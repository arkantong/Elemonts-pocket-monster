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Elemonts</w:t>
        <w:br/>
        <w:t>Formulir kebutuhan visual dan battle</w:t>
      </w:r>
    </w:p>
    <w:p>
      <w:r>
        <w:t>Versi Word yang dapat diedit — pendamping PDF formulir. 72 pertanyaan dalam 12 bagian.</w:t>
      </w:r>
    </w:p>
    <w:p>
      <w:r>
        <w:t>Isi hanya kotak JAWABAN KAMU / TIM, kolom REF, dan lembar referensi. Contoh merupakan ilustrasi, bukan keputusan yang sudah diambil.</w:t>
      </w:r>
    </w:p>
    <w:tbl>
      <w:tblPr>
        <w:tblStyle w:val="TableGrid"/>
        <w:tblW w:type="auto" w:w="0"/>
        <w:tblLook w:firstColumn="1" w:firstRow="1" w:lastColumn="0" w:lastRow="0" w:noHBand="0" w:noVBand="1" w:val="04A0"/>
      </w:tblPr>
      <w:tblGrid>
        <w:gridCol w:w="10037"/>
      </w:tblGrid>
      <w:tr>
        <w:tc>
          <w:tcPr>
            <w:tcW w:type="dxa" w:w="10037"/>
            <w:shd w:fill="EFF8F8"/>
          </w:tcPr>
          <w:p>
            <w:r>
              <w:rPr>
                <w:b/>
              </w:rPr>
              <w:t>IDENTITAS PENGISI</w:t>
              <w:br/>
            </w:r>
            <w:r>
              <w:t>Nama/peran: [TULIS DI SINI]</w:t>
              <w:br/>
              <w:t>Tim: [TULIS DI SINI]</w:t>
              <w:br/>
              <w:t>Tanggal/versi jawaban: [TULIS DI SINI]</w:t>
            </w:r>
          </w:p>
        </w:tc>
      </w:tr>
    </w:tbl>
    <w:p>
      <w:pPr>
        <w:pStyle w:val="Heading1"/>
      </w:pPr>
      <w:r>
        <w:t>Acuan yang tetap berlaku</w:t>
      </w:r>
    </w:p>
    <w:p>
      <w:r>
        <w:t>Dokumen konsep dan aturan yang sudah disepakati tetap menjadi acuan. Excel bentuk 37 monster digunakan untuk penampilan, bukan mengganti elemen gameplay. Android serta pilihan bahasa Indonesia/Inggris tetap menjadi arah proyek.</w:t>
      </w:r>
    </w:p>
    <w:p>
      <w:r>
        <w:t>Pertanyaan melengkapi kebutuhan produksi. Rekomendasi seperti Pyroo dan Croobit sebagai contoh belum menjadi persetujuan otomatis. Jika belum tahu, tulis USULKAN atau BELUM TAHU. Tidak perlu menentukan jumlah poligon, nama tulang, atau detail teknis kamera.</w:t>
      </w:r>
    </w:p>
    <w:p>
      <w:r>
        <w:br w:type="page"/>
      </w:r>
    </w:p>
    <w:p>
      <w:pPr>
        <w:pStyle w:val="Heading1"/>
      </w:pPr>
      <w:r>
        <w:t>Arti setiap label</w:t>
      </w:r>
    </w:p>
    <w:p>
      <w:r>
        <w:rPr>
          <w:b/>
        </w:rPr>
        <w:t xml:space="preserve">MAKSUD: </w:t>
      </w:r>
      <w:r>
        <w:t>Penjelasan mengapa pertanyaan ditanyakan. Tidak perlu dijawab terpisah.</w:t>
      </w:r>
    </w:p>
    <w:p>
      <w:r>
        <w:rPr>
          <w:b/>
        </w:rPr>
        <w:t xml:space="preserve">CARA MENJAWAB / PILIHAN: </w:t>
      </w:r>
      <w:r>
        <w:t>Pilih satu, pilih beberapa, urutkan, atau jawab bebas sesuai instruksinya.</w:t>
      </w:r>
    </w:p>
    <w:p>
      <w:r>
        <w:rPr>
          <w:b/>
        </w:rPr>
        <w:t xml:space="preserve">CONTOH KASUS + JAWABAN: </w:t>
      </w:r>
      <w:r>
        <w:t>Contoh agar mudah dipahami; bukan jawaban kamu dan bukan keputusan proyek.</w:t>
      </w:r>
    </w:p>
    <w:p>
      <w:r>
        <w:rPr>
          <w:b/>
        </w:rPr>
        <w:t xml:space="preserve">JAWABAN KAMU / TIM: </w:t>
      </w:r>
      <w:r>
        <w:t>Satu-satunya kotak utama untuk menulis keputusan. Pilihan boleh memakai huruf + alasan.</w:t>
      </w:r>
    </w:p>
    <w:p>
      <w:r>
        <w:rPr>
          <w:b/>
        </w:rPr>
        <w:t xml:space="preserve">LAMPIRAN: </w:t>
      </w:r>
      <w:r>
        <w:t>Petunjuk perlu/tidaknya gambar, video, file, atau sumber. Gambar tidak wajib pada semua pertanyaan.</w:t>
      </w:r>
    </w:p>
    <w:p>
      <w:r>
        <w:rPr>
          <w:b/>
        </w:rPr>
        <w:t xml:space="preserve">REF / LINK / TIMESTAMP: </w:t>
      </w:r>
      <w:r>
        <w:t>Isi kode REF-01, nama file/link, dan waktu video. Gambar ditempel di lembar referensi, bukan di kolom teks ini.</w:t>
      </w:r>
    </w:p>
    <w:p>
      <w:pPr>
        <w:pStyle w:val="Heading1"/>
      </w:pPr>
      <w:r>
        <w:t>Contoh pengisian, bukan keputusan</w:t>
      </w:r>
    </w:p>
    <w:p>
      <w:r>
        <w:t>7.2: B — kamera ringan untuk serangan biasa; close-up hanya skill spesial. REF-01: video Lumi Master, 00:18-00:20. Suka sorotan monster; tidak meminta menyalin karakter.</w:t>
      </w:r>
    </w:p>
    <w:p>
      <w:r>
        <w:t>Pilihan banyak: 1.1: B &gt; D &gt; C. Belum tahu: USULKAN, dengan batas lancar di HP target. Tidak ada gambar: pakai deskripsi Excel. Tim belum sepakat: tandai DRAF.</w:t>
      </w:r>
    </w:p>
    <w:p>
      <w:pPr>
        <w:pStyle w:val="Heading1"/>
      </w:pPr>
      <w:r>
        <w:t>Cara memasukkan gambar dan video</w:t>
      </w:r>
    </w:p>
    <w:p>
      <w:r>
        <w:t>Di lembar referensi, ganti [TEMPEL GAMBAR] dengan gambar melalui Insert/Sisipkan &gt; Pictures/Gambar. Tulis kode REF yang sama di pertanyaan terkait. Video/audio/model dikirim sebagai file terpisah; tulis link atau nama file dan timestamp, bukan menempel seluruh video ke dokumen.</w:t>
      </w:r>
    </w:p>
    <w:p>
      <w:r>
        <w:t>PDF dapat diketik pada pembaca yang mendukung formulir, tetapi tidak memiliki tombol unggah gambar. Word lebih mudah untuk menyusun jawaban panjang dan menempel gambar. Setelah mengisi, simpan salinan dengan nama tim dan nomor versi.</w:t>
      </w:r>
    </w:p>
    <w:p>
      <w:r>
        <w:br w:type="page"/>
      </w:r>
    </w:p>
    <w:p>
      <w:r>
        <w:drawing>
          <wp:inline xmlns:a="http://schemas.openxmlformats.org/drawingml/2006/main" xmlns:pic="http://schemas.openxmlformats.org/drawingml/2006/picture">
            <wp:extent cx="5989320" cy="8470897"/>
            <wp:docPr id="1" name="Picture 1"/>
            <wp:cNvGraphicFramePr>
              <a:graphicFrameLocks noChangeAspect="1"/>
            </wp:cNvGraphicFramePr>
            <a:graphic>
              <a:graphicData uri="http://schemas.openxmlformats.org/drawingml/2006/picture">
                <pic:pic>
                  <pic:nvPicPr>
                    <pic:cNvPr id="0" name="guide-reference.png"/>
                    <pic:cNvPicPr/>
                  </pic:nvPicPr>
                  <pic:blipFill>
                    <a:blip r:embed="rId11"/>
                    <a:stretch>
                      <a:fillRect/>
                    </a:stretch>
                  </pic:blipFill>
                  <pic:spPr>
                    <a:xfrm>
                      <a:off x="0" y="0"/>
                      <a:ext cx="5989320" cy="8470897"/>
                    </a:xfrm>
                    <a:prstGeom prst="rect"/>
                  </pic:spPr>
                </pic:pic>
              </a:graphicData>
            </a:graphic>
          </wp:inline>
        </w:drawing>
      </w:r>
    </w:p>
    <w:p>
      <w:r>
        <w:br w:type="page"/>
      </w:r>
    </w:p>
    <w:p>
      <w:r>
        <w:drawing>
          <wp:inline xmlns:a="http://schemas.openxmlformats.org/drawingml/2006/main" xmlns:pic="http://schemas.openxmlformats.org/drawingml/2006/picture">
            <wp:extent cx="5989320" cy="8470897"/>
            <wp:docPr id="2" name="Picture 2"/>
            <wp:cNvGraphicFramePr>
              <a:graphicFrameLocks noChangeAspect="1"/>
            </wp:cNvGraphicFramePr>
            <a:graphic>
              <a:graphicData uri="http://schemas.openxmlformats.org/drawingml/2006/picture">
                <pic:pic>
                  <pic:nvPicPr>
                    <pic:cNvPr id="0" name="guide-assets.png"/>
                    <pic:cNvPicPr/>
                  </pic:nvPicPr>
                  <pic:blipFill>
                    <a:blip r:embed="rId12"/>
                    <a:stretch>
                      <a:fillRect/>
                    </a:stretch>
                  </pic:blipFill>
                  <pic:spPr>
                    <a:xfrm>
                      <a:off x="0" y="0"/>
                      <a:ext cx="5989320" cy="8470897"/>
                    </a:xfrm>
                    <a:prstGeom prst="rect"/>
                  </pic:spPr>
                </pic:pic>
              </a:graphicData>
            </a:graphic>
          </wp:inline>
        </w:drawing>
      </w:r>
    </w:p>
    <w:p>
      <w:r>
        <w:br w:type="page"/>
      </w:r>
    </w:p>
    <w:p>
      <w:pPr>
        <w:pStyle w:val="Heading1"/>
      </w:pPr>
      <w:r>
        <w:t>1. Target hasil dan arah visual</w:t>
      </w:r>
    </w:p>
    <w:p>
      <w:r>
        <w:t>Prioritas: AWAL | Pengisi yang disarankan: Pemilik game + tim visual</w:t>
      </w:r>
    </w:p>
    <w:p>
      <w:pPr>
        <w:pStyle w:val="Heading2"/>
      </w:pPr>
      <w:r>
        <w:t>1.1  Bagian apa dari referensi Lumi Master yang paling penting untuk dicapai?</w:t>
      </w:r>
    </w:p>
    <w:p>
      <w:r>
        <w:rPr>
          <w:b/>
        </w:rPr>
        <w:t xml:space="preserve">MAKSUD: </w:t>
      </w:r>
      <w:r>
        <w:t>Menentukan kualitas yang harus dikerjakan dahulu; kata 'mirip' dapat merujuk pada bentuk, gerakan, atau tampilan layar.</w:t>
      </w:r>
    </w:p>
    <w:p>
      <w:r>
        <w:rPr>
          <w:b/>
        </w:rPr>
        <w:t xml:space="preserve">CARA MENJAWAB / PILIHAN: </w:t>
      </w:r>
      <w:r>
        <w:t>URUTKAN maksimal 3 prioritas: A bentuk monster; B gerakan tubuh; C kamera; D efek serangan; E arena; F UI; G skill spesial; H suasana keseluruhan.</w:t>
      </w:r>
    </w:p>
    <w:p>
      <w:r>
        <w:rPr>
          <w:b/>
        </w:rPr>
        <w:t xml:space="preserve">CONTOH KASUS + JAWABAN — BUKAN KEPUTUSAN: </w:t>
      </w:r>
      <w:r>
        <w:t>Jika serangan terasa datar, jawaban dapat berupa 'B &gt; D &gt; C; monster harus mengayun tubuh dan lawan bereaksi saat terkena'.</w:t>
      </w:r>
    </w:p>
    <w:p>
      <w:r>
        <w:rPr>
          <w:b/>
        </w:rPr>
        <w:t xml:space="preserve">LAMPIRAN: </w:t>
      </w:r>
      <w:r>
        <w:t>DISARANKAN: screenshot atau video + menit:detik. Tandai bagian yang disukai, bukan hanya judul game.</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1.2  Gaya visual apa yang dipilih?</w:t>
      </w:r>
    </w:p>
    <w:p>
      <w:r>
        <w:rPr>
          <w:b/>
        </w:rPr>
        <w:t xml:space="preserve">MAKSUD: </w:t>
      </w:r>
      <w:r>
        <w:t>Gaya menentukan bentuk model, warna, pencahayaan, serta cara membuat aset.</w:t>
      </w:r>
    </w:p>
    <w:p>
      <w:r>
        <w:rPr>
          <w:b/>
        </w:rPr>
        <w:t xml:space="preserve">CARA MENJAWAB / PILIHAN: </w:t>
      </w:r>
      <w:r>
        <w:t>PILIH SATU: A 3D kartun bergaris seperti anime; B 3D kartun lembut tanpa garis tepi; C 3D sederhana; D 2D ilustrasi bergerak. Boleh usulkan gaya lain. SARAN: A.</w:t>
      </w:r>
    </w:p>
    <w:p>
      <w:r>
        <w:rPr>
          <w:b/>
        </w:rPr>
        <w:t xml:space="preserve">CONTOH KASUS + JAWABAN — BUKAN KEPUTUSAN: </w:t>
      </w:r>
      <w:r>
        <w:t>'A; garis tepi tipis, warna cerah, detail tidak terlalu ramai.' Ini arah artistik, bukan janji hasil persis sama dengan referensi.</w:t>
      </w:r>
    </w:p>
    <w:p>
      <w:r>
        <w:rPr>
          <w:b/>
        </w:rPr>
        <w:t xml:space="preserve">LAMPIRAN: </w:t>
      </w:r>
      <w:r>
        <w:t>DISARANKAN: 1-3 gambar gaya yang disukai, beri kode REF-01 dan seterusnya.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 Target hasil dan arah visual</w:t>
      </w:r>
    </w:p>
    <w:p>
      <w:r>
        <w:t>Prioritas: AWAL | Pengisi yang disarankan: Pemilik game + tim visual</w:t>
      </w:r>
    </w:p>
    <w:p>
      <w:pPr>
        <w:pStyle w:val="Heading2"/>
      </w:pPr>
      <w:r>
        <w:t>1.3  Kesan utama Elemonts ingin seperti apa?</w:t>
      </w:r>
    </w:p>
    <w:p>
      <w:r>
        <w:rPr>
          <w:b/>
        </w:rPr>
        <w:t xml:space="preserve">MAKSUD: </w:t>
      </w:r>
      <w:r>
        <w:t>Menjaga desain, gerak, musik, dan ekspresi tetap sejalan.</w:t>
      </w:r>
    </w:p>
    <w:p>
      <w:r>
        <w:rPr>
          <w:b/>
        </w:rPr>
        <w:t xml:space="preserve">CARA MENJAWAB / PILIHAN: </w:t>
      </w:r>
      <w:r>
        <w:t>PILIH SATU atau campuran: A lucu; B petualangan hangat; C keren dan penuh aksi; D lucu saat dirawat, kuat saat battle. Jelaskan campurannya.</w:t>
      </w:r>
    </w:p>
    <w:p>
      <w:r>
        <w:rPr>
          <w:b/>
        </w:rPr>
        <w:t xml:space="preserve">CONTOH KASUS + JAWABAN — BUKAN KEPUTUSAN: </w:t>
      </w:r>
      <w:r>
        <w:t>'D; Pyroo ramah di rumah, tetapi sikapnya tegas saat bersiap menyerang.'</w:t>
      </w:r>
    </w:p>
    <w:p>
      <w:r>
        <w:rPr>
          <w:b/>
        </w:rPr>
        <w:t xml:space="preserve">LAMPIRAN: </w:t>
      </w:r>
      <w:r>
        <w:t>OPSIONAL: gambar suasana, ekspresi, atau cuplikan adegan.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1.4  Siapa pemain utama yang dituju?</w:t>
      </w:r>
    </w:p>
    <w:p>
      <w:r>
        <w:rPr>
          <w:b/>
        </w:rPr>
        <w:t xml:space="preserve">MAKSUD: </w:t>
      </w:r>
      <w:r>
        <w:t>Usia dan kebiasaan pemain memengaruhi ukuran teks, kerumitan informasi, serta intensitas visual.</w:t>
      </w:r>
    </w:p>
    <w:p>
      <w:r>
        <w:rPr>
          <w:b/>
        </w:rPr>
        <w:t xml:space="preserve">CARA MENJAWAB / PILIHAN: </w:t>
      </w:r>
      <w:r>
        <w:t>JAWAB BEBAS: kelompok usia utama, kebiasaan bermain, dan apakah anak-anak ikut menjadi sasaran. Ini bukan permintaan data pribadi pemain.</w:t>
      </w:r>
    </w:p>
    <w:p>
      <w:r>
        <w:rPr>
          <w:b/>
        </w:rPr>
        <w:t xml:space="preserve">CONTOH KASUS + JAWABAN — BUKAN KEPUTUSAN: </w:t>
      </w:r>
      <w:r>
        <w:t>'Remaja dan dewasa yang suka monster; pemula tetap harus memahami tombol battle.'</w:t>
      </w:r>
    </w:p>
    <w:p>
      <w:r>
        <w:rPr>
          <w:b/>
        </w:rPr>
        <w:t xml:space="preserve">LAMPIRAN: </w:t>
      </w:r>
      <w:r>
        <w:t>TIDAK PERLU gambar. Data target pemain boleh dilampirkan jika sudah ada.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 Target hasil dan arah visual</w:t>
      </w:r>
    </w:p>
    <w:p>
      <w:r>
        <w:t>Prioritas: AWAL | Pengisi yang disarankan: Pemilik game + tim visual</w:t>
      </w:r>
    </w:p>
    <w:p>
      <w:pPr>
        <w:pStyle w:val="Heading2"/>
      </w:pPr>
      <w:r>
        <w:t>1.5  Apakah setuju menetapkan kualitas lewat satu battle contoh dahulu?</w:t>
      </w:r>
    </w:p>
    <w:p>
      <w:r>
        <w:rPr>
          <w:b/>
        </w:rPr>
        <w:t xml:space="preserve">MAKSUD: </w:t>
      </w:r>
      <w:r>
        <w:t>Dua monster dalam satu arena memungkinkan kita menilai kualitas sebelum memperbanyak pekerjaan ke 37 monster.</w:t>
      </w:r>
    </w:p>
    <w:p>
      <w:r>
        <w:rPr>
          <w:b/>
        </w:rPr>
        <w:t xml:space="preserve">CARA MENJAWAB / PILIHAN: </w:t>
      </w:r>
      <w:r>
        <w:t>PILIH SATU: A setuju dua monster dahulu; B ingin cakupan lain, sebutkan. SARAN: A, berisi fisik, elemen, dan satu skill spesial.</w:t>
      </w:r>
    </w:p>
    <w:p>
      <w:r>
        <w:rPr>
          <w:b/>
        </w:rPr>
        <w:t xml:space="preserve">CONTOH KASUS + JAWABAN — BUKAN KEPUTUSAN: </w:t>
      </w:r>
      <w:r>
        <w:t>'A; saya ingin menilai bentuk dan rasa benturan lebih dahulu, baru diterapkan ke starter lain.'</w:t>
      </w:r>
    </w:p>
    <w:p>
      <w:r>
        <w:rPr>
          <w:b/>
        </w:rPr>
        <w:t xml:space="preserve">LAMPIRAN: </w:t>
      </w:r>
      <w:r>
        <w:t>TIDAK PERLU gambar. Sebutkan batas atau tujuan tambahan jika ada.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2. Batas perubahan konsep</w:t>
      </w:r>
    </w:p>
    <w:p>
      <w:r>
        <w:t>Prioritas: AWAL | Pengisi yang disarankan: Pemilik game + game designer</w:t>
      </w:r>
    </w:p>
    <w:p>
      <w:pPr>
        <w:pStyle w:val="Heading2"/>
      </w:pPr>
      <w:r>
        <w:t>2.1  Apakah peningkatan saat ini hanya penyajian battle?</w:t>
      </w:r>
    </w:p>
    <w:p>
      <w:r>
        <w:rPr>
          <w:b/>
        </w:rPr>
        <w:t xml:space="preserve">MAKSUD: </w:t>
      </w:r>
      <w:r>
        <w:t>Penyajian berarti visual, gerak, kamera, suara, dan respons; mekanik berarti aturan seperti damage dan giliran.</w:t>
      </w:r>
    </w:p>
    <w:p>
      <w:r>
        <w:rPr>
          <w:b/>
        </w:rPr>
        <w:t xml:space="preserve">CARA MENJAWAB / PILIHAN: </w:t>
      </w:r>
      <w:r>
        <w:t>PILIH SATU: A penyajian saja, aturan lama tetap; B ada perubahan mekanik, tulis nomor aturan yang berubah. SARAN: A.</w:t>
      </w:r>
    </w:p>
    <w:p>
      <w:r>
        <w:rPr>
          <w:b/>
        </w:rPr>
        <w:t xml:space="preserve">CONTOH KASUS + JAWABAN — BUKAN KEPUTUSAN: </w:t>
      </w:r>
      <w:r>
        <w:t>'A; serangan terlihat lebih kuat, tetapi angka damage dan pembagian EXP tetap mengikuti keputusan sebelumnya.'</w:t>
      </w:r>
    </w:p>
    <w:p>
      <w:r>
        <w:rPr>
          <w:b/>
        </w:rPr>
        <w:t xml:space="preserve">LAMPIRAN: </w:t>
      </w:r>
      <w:r>
        <w:t>OPSIONAL: rujukan bagian dokumen bila memilih B.</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2.2  Adakah mekanik dalam video yang juga ingin ditambahkan?</w:t>
      </w:r>
    </w:p>
    <w:p>
      <w:r>
        <w:rPr>
          <w:b/>
        </w:rPr>
        <w:t xml:space="preserve">MAKSUD: </w:t>
      </w:r>
      <w:r>
        <w:t>Video promosi belum cukup untuk menyimpulkan semua aturan. Sebutkan perilaku permainan yang dimaksud.</w:t>
      </w:r>
    </w:p>
    <w:p>
      <w:r>
        <w:rPr>
          <w:b/>
        </w:rPr>
        <w:t xml:space="preserve">CARA MENJAWAB / PILIHAN: </w:t>
      </w:r>
      <w:r>
        <w:t>JAWAB BEBAS: tidak ada / belum tahu / mekanik tertentu. Jelaskan pemicu, hasil, dan kapan berakhir bila sudah tahu.</w:t>
      </w:r>
    </w:p>
    <w:p>
      <w:r>
        <w:rPr>
          <w:b/>
        </w:rPr>
        <w:t xml:space="preserve">CONTOH KASUS + JAWABAN — BUKAN KEPUTUSAN: </w:t>
      </w:r>
      <w:r>
        <w:t>'Belum ada. Api yang terlihat pada target hanya acuan visual untuk status yang memang sudah ada.'</w:t>
      </w:r>
    </w:p>
    <w:p>
      <w:r>
        <w:rPr>
          <w:b/>
        </w:rPr>
        <w:t xml:space="preserve">LAMPIRAN: </w:t>
      </w:r>
      <w:r>
        <w:t>JIKA MEMINTA MEKANIK BARU: disarankan video dengan waktu adegan dan penjelasan; jika tidak ada video, uraian cukup.</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2. Batas perubahan konsep</w:t>
      </w:r>
    </w:p>
    <w:p>
      <w:r>
        <w:t>Prioritas: AWAL | Pengisi yang disarankan: Pemilik game + game designer</w:t>
      </w:r>
    </w:p>
    <w:p>
      <w:pPr>
        <w:pStyle w:val="Heading2"/>
      </w:pPr>
      <w:r>
        <w:t>2.3  Adakah ketentuan yang mutlak tidak boleh berubah?</w:t>
      </w:r>
    </w:p>
    <w:p>
      <w:r>
        <w:rPr>
          <w:b/>
        </w:rPr>
        <w:t xml:space="preserve">MAKSUD: </w:t>
      </w:r>
      <w:r>
        <w:t>Mencatat batas tambahan agar perbaikan visual tidak mengubah keputusan game yang sudah disepakati.</w:t>
      </w:r>
    </w:p>
    <w:p>
      <w:r>
        <w:rPr>
          <w:b/>
        </w:rPr>
        <w:t xml:space="preserve">CARA MENJAWAB / PILIHAN: </w:t>
      </w:r>
      <w:r>
        <w:t>JAWAB BEBAS: 'tidak ada tambahan' atau daftar batas. Tidak perlu menyalin ulang dokumen v4.</w:t>
      </w:r>
    </w:p>
    <w:p>
      <w:r>
        <w:rPr>
          <w:b/>
        </w:rPr>
        <w:t xml:space="preserve">CONTOH KASUS + JAWABAN — BUKAN KEPUTUSAN: </w:t>
      </w:r>
      <w:r>
        <w:t>'Tidak ada tambahan; bahasa Indonesia/Inggris dan aturan elemen tetap seperti keputusan sebelumnya.'</w:t>
      </w:r>
    </w:p>
    <w:p>
      <w:r>
        <w:rPr>
          <w:b/>
        </w:rPr>
        <w:t xml:space="preserve">LAMPIRAN: </w:t>
      </w:r>
      <w:r>
        <w:t>OPSIONAL: nomor halaman atau judul bagian dokumen sumber.</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2.4  Bagaimana menyeimbangkan durasi animasi dan kecepatan battle?</w:t>
      </w:r>
    </w:p>
    <w:p>
      <w:r>
        <w:rPr>
          <w:b/>
        </w:rPr>
        <w:t xml:space="preserve">MAKSUD: </w:t>
      </w:r>
      <w:r>
        <w:t>Serangan yang dramatis memakan waktu; pemain bisa bosan saat mengulang banyak battle.</w:t>
      </w:r>
    </w:p>
    <w:p>
      <w:r>
        <w:rPr>
          <w:b/>
        </w:rPr>
        <w:t xml:space="preserve">CARA MENJAWAB / PILIHAN: </w:t>
      </w:r>
      <w:r>
        <w:t>PILIH SATU: A cepat; B animasi lengkap; C lengkap dengan pilihan mempercepat. SARAN: C. Pilihan ini tidak otomatis mengubah aturan giliran.</w:t>
      </w:r>
    </w:p>
    <w:p>
      <w:r>
        <w:rPr>
          <w:b/>
        </w:rPr>
        <w:t xml:space="preserve">CONTOH KASUS + JAWABAN — BUKAN KEPUTUSAN: </w:t>
      </w:r>
      <w:r>
        <w:t>'C; pertama kali menonton animasi penuh, battle berulang boleh dipercepat.'</w:t>
      </w:r>
    </w:p>
    <w:p>
      <w:r>
        <w:rPr>
          <w:b/>
        </w:rPr>
        <w:t xml:space="preserve">LAMPIRAN: </w:t>
      </w:r>
      <w:r>
        <w:t>OPSIONAL: video yang ritmenya terasa nyaman, beserta waktu adegannya.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3. Desain monster patokan</w:t>
      </w:r>
    </w:p>
    <w:p>
      <w:r>
        <w:t>Prioritas: AWAL | Pengisi yang disarankan: Pemilik game + concept artist</w:t>
      </w:r>
    </w:p>
    <w:p>
      <w:pPr>
        <w:pStyle w:val="Heading2"/>
      </w:pPr>
      <w:r>
        <w:t>3.1  Apakah bentuk monster masih mengikuti Excel terakhir?</w:t>
      </w:r>
    </w:p>
    <w:p>
      <w:r>
        <w:rPr>
          <w:b/>
        </w:rPr>
        <w:t xml:space="preserve">MAKSUD: </w:t>
      </w:r>
      <w:r>
        <w:t>Daftar_Desain_37_Monster_Elemonts.xlsx, sheet Daftar Monster, menjadi acuan bentuk/tampilan, bukan pengganti aturan elemen.</w:t>
      </w:r>
    </w:p>
    <w:p>
      <w:r>
        <w:rPr>
          <w:b/>
        </w:rPr>
        <w:t xml:space="preserve">CARA MENJAWAB / PILIHAN: </w:t>
      </w:r>
      <w:r>
        <w:t>PILIH SATU: A pakai Excel terakhir; B ada revisi. Jika B, sebutkan nama monster, kolom, dan deskripsi penggantinya.</w:t>
      </w:r>
    </w:p>
    <w:p>
      <w:r>
        <w:rPr>
          <w:b/>
        </w:rPr>
        <w:t xml:space="preserve">CONTOH KASUS + JAWABAN — BUKAN KEPUTUSAN: </w:t>
      </w:r>
      <w:r>
        <w:t>'A; tidak ada perubahan bentuk. Elemen gameplay tetap mengikuti keputusan sebelumnya.'</w:t>
      </w:r>
    </w:p>
    <w:p>
      <w:r>
        <w:rPr>
          <w:b/>
        </w:rPr>
        <w:t xml:space="preserve">LAMPIRAN: </w:t>
      </w:r>
      <w:r>
        <w:t>JIKA ADA REVISI: lampirkan daftar perubahan atau versi file baru; gambar opsional.</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3.2  Dua monster mana yang menjadi contoh battle pertama?</w:t>
      </w:r>
    </w:p>
    <w:p>
      <w:r>
        <w:rPr>
          <w:b/>
        </w:rPr>
        <w:t xml:space="preserve">MAKSUD: </w:t>
      </w:r>
      <w:r>
        <w:t>Pilihan menentukan aset dan animasi pertama yang dipoles.</w:t>
      </w:r>
    </w:p>
    <w:p>
      <w:r>
        <w:rPr>
          <w:b/>
        </w:rPr>
        <w:t xml:space="preserve">CARA MENJAWAB / PILIHAN: </w:t>
      </w:r>
      <w:r>
        <w:t>JAWAB DUA NAMA dari roster. SARAN: Pyroo dan Croobit, untuk membandingkan penyajian api dan air.</w:t>
      </w:r>
    </w:p>
    <w:p>
      <w:r>
        <w:rPr>
          <w:b/>
        </w:rPr>
        <w:t xml:space="preserve">CONTOH KASUS + JAWABAN — BUKAN KEPUTUSAN: </w:t>
      </w:r>
      <w:r>
        <w:t>'Pyroo dan Croobit; keduanya harus terlihat jelas dari depan dan belakang menyamping.'</w:t>
      </w:r>
    </w:p>
    <w:p>
      <w:r>
        <w:rPr>
          <w:b/>
        </w:rPr>
        <w:t xml:space="preserve">LAMPIRAN: </w:t>
      </w:r>
      <w:r>
        <w:t>TIDAK PERLU gambar jika nama sudah ada dalam Excel.</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3. Desain monster patokan</w:t>
      </w:r>
    </w:p>
    <w:p>
      <w:r>
        <w:t>Prioritas: AWAL | Pengisi yang disarankan: Pemilik game + concept artist</w:t>
      </w:r>
    </w:p>
    <w:p>
      <w:pPr>
        <w:pStyle w:val="Heading2"/>
      </w:pPr>
      <w:r>
        <w:t>3.3  Adakah gambar yang paling mendekati bentuk kedua monster itu?</w:t>
      </w:r>
    </w:p>
    <w:p>
      <w:r>
        <w:rPr>
          <w:b/>
        </w:rPr>
        <w:t xml:space="preserve">MAKSUD: </w:t>
      </w:r>
      <w:r>
        <w:t>Deskripsi teks sering menimbulkan tafsir berbeda tentang wajah, bentuk tubuh, dan proporsi.</w:t>
      </w:r>
    </w:p>
    <w:p>
      <w:r>
        <w:rPr>
          <w:b/>
        </w:rPr>
        <w:t xml:space="preserve">CARA MENJAWAB / PILIHAN: </w:t>
      </w:r>
      <w:r>
        <w:t>JAWAB PER MONSTER: sudah ada gambar / belum ada, buatkan konsep dari Excel. Referensi tidak harus gambar final.</w:t>
      </w:r>
    </w:p>
    <w:p>
      <w:r>
        <w:rPr>
          <w:b/>
        </w:rPr>
        <w:t xml:space="preserve">CONTOH KASUS + JAWABAN — BUKAN KEPUTUSAN: </w:t>
      </w:r>
      <w:r>
        <w:t>'Pyroo: belum ada, usulkan dari Excel. Croobit: gunakan REF-02 untuk proporsi tubuh saja.'</w:t>
      </w:r>
    </w:p>
    <w:p>
      <w:r>
        <w:rPr>
          <w:b/>
        </w:rPr>
        <w:t xml:space="preserve">LAMPIRAN: </w:t>
      </w:r>
      <w:r>
        <w:t>DISARANKAN jika tersedia: depan/samping/belakang. Satu gambar yang jelas juga boleh untuk memulai.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3.4  Ciri apa yang wajib dipertahankan pada setiap monster?</w:t>
      </w:r>
    </w:p>
    <w:p>
      <w:r>
        <w:rPr>
          <w:b/>
        </w:rPr>
        <w:t xml:space="preserve">MAKSUD: </w:t>
      </w:r>
      <w:r>
        <w:t>Ciri khas membuat monster dikenali dan mencegah desain berubah saat pemodelan.</w:t>
      </w:r>
    </w:p>
    <w:p>
      <w:r>
        <w:rPr>
          <w:b/>
        </w:rPr>
        <w:t xml:space="preserve">CARA MENJAWAB / PILIHAN: </w:t>
      </w:r>
      <w:r>
        <w:t>TULIS 3-5 CIRI per monster: telinga/tanduk, ekor, pola warna, mata, proporsi, atau bagian yang menyala.</w:t>
      </w:r>
    </w:p>
    <w:p>
      <w:r>
        <w:rPr>
          <w:b/>
        </w:rPr>
        <w:t xml:space="preserve">CONTOH KASUS + JAWABAN — BUKAN KEPUTUSAN: </w:t>
      </w:r>
      <w:r>
        <w:t>'Monster A: telinga tetap panjang, ujung ekor bercahaya, kepala besar. Ini contoh format, bukan desain final Pyroo.'</w:t>
      </w:r>
    </w:p>
    <w:p>
      <w:r>
        <w:rPr>
          <w:b/>
        </w:rPr>
        <w:t xml:space="preserve">LAMPIRAN: </w:t>
      </w:r>
      <w:r>
        <w:t>DISARANKAN: gambar diberi panah/lingkaran dengan keterangan tiap ciri.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3. Desain monster patokan</w:t>
      </w:r>
    </w:p>
    <w:p>
      <w:r>
        <w:t>Prioritas: AWAL | Pengisi yang disarankan: Pemilik game + concept artist</w:t>
      </w:r>
    </w:p>
    <w:p>
      <w:pPr>
        <w:pStyle w:val="Heading2"/>
      </w:pPr>
      <w:r>
        <w:t>3.5  Ciri atau gaya apa yang tidak kamu inginkan?</w:t>
      </w:r>
    </w:p>
    <w:p>
      <w:r>
        <w:rPr>
          <w:b/>
        </w:rPr>
        <w:t xml:space="preserve">MAKSUD: </w:t>
      </w:r>
      <w:r>
        <w:t>Contoh yang tidak disukai sama bergunanya dengan contoh yang disukai untuk membatasi desain.</w:t>
      </w:r>
    </w:p>
    <w:p>
      <w:r>
        <w:rPr>
          <w:b/>
        </w:rPr>
        <w:t xml:space="preserve">CARA MENJAWAB / PILIHAN: </w:t>
      </w:r>
      <w:r>
        <w:t>JAWAB BEBAS: bagian yang dihindari dan alasannya. Boleh 'tidak ada larangan tambahan'.</w:t>
      </w:r>
    </w:p>
    <w:p>
      <w:r>
        <w:rPr>
          <w:b/>
        </w:rPr>
        <w:t xml:space="preserve">CONTOH KASUS + JAWABAN — BUKAN KEPUTUSAN: </w:t>
      </w:r>
      <w:r>
        <w:t>'Jangan terlalu realistis; detail kulit dan gigi tajam membuat monster terasa menyeramkan.'</w:t>
      </w:r>
    </w:p>
    <w:p>
      <w:r>
        <w:rPr>
          <w:b/>
        </w:rPr>
        <w:t xml:space="preserve">LAMPIRAN: </w:t>
      </w:r>
      <w:r>
        <w:t>OPSIONAL: contoh negatif berlabel JANGAN DIIKUTI, agar tidak tertukar dengan referensi positif.</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3.6  Seberapa besar perbedaan ukuran antar-monster?</w:t>
      </w:r>
    </w:p>
    <w:p>
      <w:r>
        <w:rPr>
          <w:b/>
        </w:rPr>
        <w:t xml:space="preserve">MAKSUD: </w:t>
      </w:r>
      <w:r>
        <w:t>Skala memengaruhi kamera, komposisi arena, dan keterbacaan saat monster kecil melawan yang besar.</w:t>
      </w:r>
    </w:p>
    <w:p>
      <w:r>
        <w:rPr>
          <w:b/>
        </w:rPr>
        <w:t xml:space="preserve">CARA MENJAWAB / PILIHAN: </w:t>
      </w:r>
      <w:r>
        <w:t>PILIH SATU: A hampir seragam; B mengikuti desain dengan penyesuaian kamera; C sangat berbeda. SARAN: B.</w:t>
      </w:r>
    </w:p>
    <w:p>
      <w:r>
        <w:rPr>
          <w:b/>
        </w:rPr>
        <w:t xml:space="preserve">CONTOH KASUS + JAWABAN — BUKAN KEPUTUSAN: </w:t>
      </w:r>
      <w:r>
        <w:t>'B; evolusi akhir tampak lebih besar, tetapi monster kecil tetap mudah dilihat dan ditarget.'</w:t>
      </w:r>
    </w:p>
    <w:p>
      <w:r>
        <w:rPr>
          <w:b/>
        </w:rPr>
        <w:t xml:space="preserve">LAMPIRAN: </w:t>
      </w:r>
      <w:r>
        <w:t>OPSIONAL: gambar perbandingan ukuran atau rasio tinggi antar-monster.</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3. Desain monster patokan</w:t>
      </w:r>
    </w:p>
    <w:p>
      <w:r>
        <w:t>Prioritas: AWAL | Pengisi yang disarankan: Pemilik game + concept artist</w:t>
      </w:r>
    </w:p>
    <w:p>
      <w:pPr>
        <w:pStyle w:val="Heading2"/>
      </w:pPr>
      <w:r>
        <w:t>3.7  Ekspresi apa yang penting di luar battle?</w:t>
      </w:r>
    </w:p>
    <w:p>
      <w:r>
        <w:rPr>
          <w:b/>
        </w:rPr>
        <w:t xml:space="preserve">MAKSUD: </w:t>
      </w:r>
      <w:r>
        <w:t>Wajah dan tubuh perlu disiapkan sejak awal jika akan dipakai untuk merawat dan berinteraksi.</w:t>
      </w:r>
    </w:p>
    <w:p>
      <w:r>
        <w:rPr>
          <w:b/>
        </w:rPr>
        <w:t xml:space="preserve">CARA MENJAWAB / PILIHAN: </w:t>
      </w:r>
      <w:r>
        <w:t>PILIH BEBERAPA dan beri prioritas: senang, lapar, mengantuk, sedih, marah, penasaran, mendekat saat disentuh; atau tulis usulan lain.</w:t>
      </w:r>
    </w:p>
    <w:p>
      <w:r>
        <w:rPr>
          <w:b/>
        </w:rPr>
        <w:t xml:space="preserve">CONTOH KASUS + JAWABAN — BUKAN KEPUTUSAN: </w:t>
      </w:r>
      <w:r>
        <w:t>'Utama: senang dan mengantuk. Saat diberi makan, mata menyipit senang dan ekor bergerak.'</w:t>
      </w:r>
    </w:p>
    <w:p>
      <w:r>
        <w:rPr>
          <w:b/>
        </w:rPr>
        <w:t xml:space="preserve">LAMPIRAN: </w:t>
      </w:r>
      <w:r>
        <w:t>OPSIONAL: lembar ekspresi atau cuplikan animasi; bukan kebutuhan untuk memulai battle contoh.</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4. Aset dan cara pengadaannya</w:t>
      </w:r>
    </w:p>
    <w:p>
      <w:r>
        <w:t>Prioritas: AWAL | Pengisi yang disarankan: Pemilik game + produser + tim aset</w:t>
      </w:r>
    </w:p>
    <w:p>
      <w:pPr>
        <w:pStyle w:val="Heading2"/>
      </w:pPr>
      <w:r>
        <w:t>4.1  Aset apa yang sudah dimiliki?</w:t>
      </w:r>
    </w:p>
    <w:p>
      <w:r>
        <w:rPr>
          <w:b/>
        </w:rPr>
        <w:t xml:space="preserve">MAKSUD: </w:t>
      </w:r>
      <w:r>
        <w:t>Memisahkan bahan referensi dari aset yang benar-benar siap dipasang ke dalam game.</w:t>
      </w:r>
    </w:p>
    <w:p>
      <w:r>
        <w:rPr>
          <w:b/>
        </w:rPr>
        <w:t xml:space="preserve">CARA MENJAWAB / PILIHAN: </w:t>
      </w:r>
      <w:r>
        <w:t>PILIH SEMUA YANG ADA: deskripsi; gambar konsep; model 3D; model dengan rig; animasi; musik/SFX; hanya dokumen yang sudah dikirim.</w:t>
      </w:r>
    </w:p>
    <w:p>
      <w:r>
        <w:rPr>
          <w:b/>
        </w:rPr>
        <w:t xml:space="preserve">CONTOH KASUS + JAWABAN — BUKAN KEPUTUSAN: </w:t>
      </w:r>
      <w:r>
        <w:t>'Ada Excel dan gambar konsep; belum ada model atau animasi.' Jangan menganggap gambar 3D sebagai file model 3D.</w:t>
      </w:r>
    </w:p>
    <w:p>
      <w:r>
        <w:rPr>
          <w:b/>
        </w:rPr>
        <w:t xml:space="preserve">LAMPIRAN: </w:t>
      </w:r>
      <w:r>
        <w:t>JIKA ADA ASET: daftar nama file/link. Tidak perlu mengunggah ulang file yang sudah tersedia tanpa perubahan.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4.2  Apa format dan kondisi file aset tersebut?</w:t>
      </w:r>
    </w:p>
    <w:p>
      <w:r>
        <w:rPr>
          <w:b/>
        </w:rPr>
        <w:t xml:space="preserve">MAKSUD: </w:t>
      </w:r>
      <w:r>
        <w:t>Format menentukan cara membuka, mengonversi, dan memeriksa apakah animasi serta teksturnya tersedia.</w:t>
      </w:r>
    </w:p>
    <w:p>
      <w:r>
        <w:rPr>
          <w:b/>
        </w:rPr>
        <w:t xml:space="preserve">CARA MENJAWAB / PILIHAN: </w:t>
      </w:r>
      <w:r>
        <w:t>JAWAB PER FILE: nama, ekstensi, isi, dan apakah bisa dibuka. Jika tidak tahu, tulis 'belum tahu'.</w:t>
      </w:r>
    </w:p>
    <w:p>
      <w:r>
        <w:rPr>
          <w:b/>
        </w:rPr>
        <w:t xml:space="preserve">CONTOH KASUS + JAWABAN — BUKAN KEPUTUSAN: </w:t>
      </w:r>
      <w:r>
        <w:t>'Pyroo.blend: berisi model; rig belum tahu. texture.png: warna tubuh.' GLB/glTF berguna untuk aplikasi saat ini.</w:t>
      </w:r>
    </w:p>
    <w:p>
      <w:r>
        <w:rPr>
          <w:b/>
        </w:rPr>
        <w:t xml:space="preserve">LAMPIRAN: </w:t>
      </w:r>
      <w:r>
        <w:t>OPSIONAL: screenshot struktur file. File asli lebih berguna daripada screenshot jika tersedia.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4. Aset dan cara pengadaannya</w:t>
      </w:r>
    </w:p>
    <w:p>
      <w:r>
        <w:t>Prioritas: AWAL | Pengisi yang disarankan: Pemilik game + produser + tim aset</w:t>
      </w:r>
    </w:p>
    <w:p>
      <w:pPr>
        <w:pStyle w:val="Heading2"/>
      </w:pPr>
      <w:r>
        <w:t>4.3  Siapa yang akan membuat aset monster final?</w:t>
      </w:r>
    </w:p>
    <w:p>
      <w:r>
        <w:rPr>
          <w:b/>
        </w:rPr>
        <w:t xml:space="preserve">MAKSUD: </w:t>
      </w:r>
      <w:r>
        <w:t>Menentukan pembagian kerja dan batas kualitas yang realistis; sistem battle dan produksi aset adalah pekerjaan berbeda.</w:t>
      </w:r>
    </w:p>
    <w:p>
      <w:r>
        <w:rPr>
          <w:b/>
        </w:rPr>
        <w:t xml:space="preserve">CARA MENJAWAB / PILIHAN: </w:t>
      </w:r>
      <w:r>
        <w:t>PILIH SATU/CAMPURAN: A aset sementara dengan alat tersedia; B tim sendiri; C membeli lalu menyesuaikan; D seniman 3D/animator. Sebutkan pembagiannya.</w:t>
      </w:r>
    </w:p>
    <w:p>
      <w:r>
        <w:rPr>
          <w:b/>
        </w:rPr>
        <w:t xml:space="preserve">CONTOH KASUS + JAWABAN — BUKAN KEPUTUSAN: </w:t>
      </w:r>
      <w:r>
        <w:t>'A untuk contoh awal; D untuk model final setelah bentuk disetujui. Developer mengerjakan integrasi dan efek.'</w:t>
      </w:r>
    </w:p>
    <w:p>
      <w:r>
        <w:rPr>
          <w:b/>
        </w:rPr>
        <w:t xml:space="preserve">LAMPIRAN: </w:t>
      </w:r>
      <w:r>
        <w:t>OPSIONAL: portofolio tim atau contoh aset yang direncanakan.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4.4  Adakah anggaran tambahan untuk aset atau jasa?</w:t>
      </w:r>
    </w:p>
    <w:p>
      <w:r>
        <w:rPr>
          <w:b/>
        </w:rPr>
        <w:t xml:space="preserve">MAKSUD: </w:t>
      </w:r>
      <w:r>
        <w:t>Anggaran membantu memilih jumlah aset unik, tingkat detail, dan cara produksinya.</w:t>
      </w:r>
    </w:p>
    <w:p>
      <w:r>
        <w:rPr>
          <w:b/>
        </w:rPr>
        <w:t xml:space="preserve">CARA MENJAWAB / PILIHAN: </w:t>
      </w:r>
      <w:r>
        <w:t>JAWAB: belum ada / kisaran nominal dan mata uang. Bedakan anggaran total dari anggaran per monster jika bisa.</w:t>
      </w:r>
    </w:p>
    <w:p>
      <w:r>
        <w:rPr>
          <w:b/>
        </w:rPr>
        <w:t xml:space="preserve">CONTOH KASUS + JAWABAN — BUKAN KEPUTUSAN: </w:t>
      </w:r>
      <w:r>
        <w:t>'Belum ada anggaran tambahan; gunakan aset sementara dan prioritaskan kamera serta rasa serangan.' Ini bukan persetujuan pembelian.</w:t>
      </w:r>
    </w:p>
    <w:p>
      <w:r>
        <w:rPr>
          <w:b/>
        </w:rPr>
        <w:t xml:space="preserve">LAMPIRAN: </w:t>
      </w:r>
      <w:r>
        <w:t>TIDAK PERLU gambar atau bukti keuangan.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4. Aset dan cara pengadaannya</w:t>
      </w:r>
    </w:p>
    <w:p>
      <w:r>
        <w:t>Prioritas: AWAL | Pengisi yang disarankan: Pemilik game + produser + tim aset</w:t>
      </w:r>
    </w:p>
    <w:p>
      <w:pPr>
        <w:pStyle w:val="Heading2"/>
      </w:pPr>
      <w:r>
        <w:t>4.5  Adakah seniman atau desainer yang bisa bekerja sama?</w:t>
      </w:r>
    </w:p>
    <w:p>
      <w:r>
        <w:rPr>
          <w:b/>
        </w:rPr>
        <w:t xml:space="preserve">MAKSUD: </w:t>
      </w:r>
      <w:r>
        <w:t>Jika ada tim aset, mereka memerlukan spesifikasi model, rig, tekstur, dan klip animasi yang konsisten.</w:t>
      </w:r>
    </w:p>
    <w:p>
      <w:r>
        <w:rPr>
          <w:b/>
        </w:rPr>
        <w:t xml:space="preserve">CARA MENJAWAB / PILIHAN: </w:t>
      </w:r>
      <w:r>
        <w:t>JAWAB: belum ada / ada. Untuk yang ada, tulis peran, kemampuan, serta siapa PIC-nya; kontak pribadi tidak diperlukan.</w:t>
      </w:r>
    </w:p>
    <w:p>
      <w:r>
        <w:rPr>
          <w:b/>
        </w:rPr>
        <w:t xml:space="preserve">CONTOH KASUS + JAWABAN — BUKAN KEPUTUSAN: </w:t>
      </w:r>
      <w:r>
        <w:t>'Ada satu concept artist; belum ada rigger atau animator. Tim perlu brief untuk mencari animator.'</w:t>
      </w:r>
    </w:p>
    <w:p>
      <w:r>
        <w:rPr>
          <w:b/>
        </w:rPr>
        <w:t xml:space="preserve">LAMPIRAN: </w:t>
      </w:r>
      <w:r>
        <w:t>OPSIONAL: contoh pekerjaan yang relevan dan dapat dibagikan.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4.6  Apakah gambar AI boleh dipakai untuk eksplorasi konsep?</w:t>
      </w:r>
    </w:p>
    <w:p>
      <w:r>
        <w:rPr>
          <w:b/>
        </w:rPr>
        <w:t xml:space="preserve">MAKSUD: </w:t>
      </w:r>
      <w:r>
        <w:t>Gambar eksplorasi membantu memilih arah visual; gambar itu belum otomatis menjadi model yang bisa dianimasikan.</w:t>
      </w:r>
    </w:p>
    <w:p>
      <w:r>
        <w:rPr>
          <w:b/>
        </w:rPr>
        <w:t xml:space="preserve">CARA MENJAWAB / PILIHAN: </w:t>
      </w:r>
      <w:r>
        <w:t>PILIH SATU: A boleh untuk konsep; B hanya referensi internal; C tidak. Jelaskan batas tambahan bila ada.</w:t>
      </w:r>
    </w:p>
    <w:p>
      <w:r>
        <w:rPr>
          <w:b/>
        </w:rPr>
        <w:t xml:space="preserve">CONTOH KASUS + JAWABAN — BUKAN KEPUTUSAN: </w:t>
      </w:r>
      <w:r>
        <w:t>'A; konsep harus saya nilai dulu dan tetap mengikuti bentuk dari Excel.'</w:t>
      </w:r>
    </w:p>
    <w:p>
      <w:r>
        <w:rPr>
          <w:b/>
        </w:rPr>
        <w:t xml:space="preserve">LAMPIRAN: </w:t>
      </w:r>
      <w:r>
        <w:t>TIDAK PERLU gambar. Boleh sertakan pedoman internal tim.</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4. Aset dan cara pengadaannya</w:t>
      </w:r>
    </w:p>
    <w:p>
      <w:r>
        <w:t>Prioritas: AWAL | Pengisi yang disarankan: Pemilik game + produser + tim aset</w:t>
      </w:r>
    </w:p>
    <w:p>
      <w:pPr>
        <w:pStyle w:val="Heading2"/>
      </w:pPr>
      <w:r>
        <w:t>4.7  Adakah informasi sumber dan izin aset dari luar?</w:t>
      </w:r>
    </w:p>
    <w:p>
      <w:r>
        <w:rPr>
          <w:b/>
        </w:rPr>
        <w:t xml:space="preserve">MAKSUD: </w:t>
      </w:r>
      <w:r>
        <w:t>Tim perlu tahu aset mana yang boleh disertakan dalam game final dan mana yang hanya referensi.</w:t>
      </w:r>
    </w:p>
    <w:p>
      <w:r>
        <w:rPr>
          <w:b/>
        </w:rPr>
        <w:t xml:space="preserve">CARA MENJAWAB / PILIHAN: </w:t>
      </w:r>
      <w:r>
        <w:t>JAWAB PER ASET: buatan sendiri / aset berlisensi / izin belum diketahui / hanya referensi. Sertakan sumber bila ada.</w:t>
      </w:r>
    </w:p>
    <w:p>
      <w:r>
        <w:rPr>
          <w:b/>
        </w:rPr>
        <w:t xml:space="preserve">CONTOH KASUS + JAWABAN — BUKAN KEPUTUSAN: </w:t>
      </w:r>
      <w:r>
        <w:t>'Video Lumi Master: referensi penyajian saja. Model yang dibeli: sertakan halaman produk dan ketentuan penggunaannya.'</w:t>
      </w:r>
    </w:p>
    <w:p>
      <w:r>
        <w:rPr>
          <w:b/>
        </w:rPr>
        <w:t xml:space="preserve">LAMPIRAN: </w:t>
      </w:r>
      <w:r>
        <w:t>JIKA ASET AKAN DIPAKAI: link sumber/lisensi bila tersedia; tidak perlu untuk jawaban 'belum ada aset'.</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5. Gerakan dan kepribadian monster</w:t>
      </w:r>
    </w:p>
    <w:p>
      <w:r>
        <w:t>Prioritas: BOLEH DIUSULKAN | Pengisi yang disarankan: Pemilik game + animator</w:t>
      </w:r>
    </w:p>
    <w:p>
      <w:pPr>
        <w:pStyle w:val="Heading2"/>
      </w:pPr>
      <w:r>
        <w:t>5.1  Bagaimana kepribadian gerak dua monster awal?</w:t>
      </w:r>
    </w:p>
    <w:p>
      <w:r>
        <w:rPr>
          <w:b/>
        </w:rPr>
        <w:t xml:space="preserve">MAKSUD: </w:t>
      </w:r>
      <w:r>
        <w:t>Kepribadian terlihat dari cara berdiri, menatap, bersiap, dan pulih setelah menyerang.</w:t>
      </w:r>
    </w:p>
    <w:p>
      <w:r>
        <w:rPr>
          <w:b/>
        </w:rPr>
        <w:t xml:space="preserve">CARA MENJAWAB / PILIHAN: </w:t>
      </w:r>
      <w:r>
        <w:t>JAWAB PER MONSTER dengan 2-3 sifat dan satu perilaku nyata; atau tulis 'usulkan'.</w:t>
      </w:r>
    </w:p>
    <w:p>
      <w:r>
        <w:rPr>
          <w:b/>
        </w:rPr>
        <w:t xml:space="preserve">CONTOH KASUS + JAWABAN — BUKAN KEPUTUSAN: </w:t>
      </w:r>
      <w:r>
        <w:t>'Pyroo lincah: berpindah tumpuan sebelum menyerang. Croobit tenang: bersiap singkat lalu menghantam kuat.' Ini usulan, bukan aturan final.</w:t>
      </w:r>
    </w:p>
    <w:p>
      <w:r>
        <w:rPr>
          <w:b/>
        </w:rPr>
        <w:t xml:space="preserve">LAMPIRAN: </w:t>
      </w:r>
      <w:r>
        <w:t>OPSIONAL: video hewan/karakter yang geraknya relevan, beri waktu adegan.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5.2  Seberapa berlebihan animasinya?</w:t>
      </w:r>
    </w:p>
    <w:p>
      <w:r>
        <w:rPr>
          <w:b/>
        </w:rPr>
        <w:t xml:space="preserve">MAKSUD: </w:t>
      </w:r>
      <w:r>
        <w:t>Besarnya pose menentukan apakah gerak terasa natural, kartun, atau dramatis.</w:t>
      </w:r>
    </w:p>
    <w:p>
      <w:r>
        <w:rPr>
          <w:b/>
        </w:rPr>
        <w:t xml:space="preserve">CARA MENJAWAB / PILIHAN: </w:t>
      </w:r>
      <w:r>
        <w:t>PILIH SATU: A kecil/natural; B kartun ekspresif; C sangat dramatis seperti anime; atau bedakan per jenis skill.</w:t>
      </w:r>
    </w:p>
    <w:p>
      <w:r>
        <w:rPr>
          <w:b/>
        </w:rPr>
        <w:t xml:space="preserve">CONTOH KASUS + JAWABAN — BUKAN KEPUTUSAN: </w:t>
      </w:r>
      <w:r>
        <w:t>'B untuk serangan biasa; C untuk skill spesial. Tubuh tidak berubah bentuk secara ekstrem.'</w:t>
      </w:r>
    </w:p>
    <w:p>
      <w:r>
        <w:rPr>
          <w:b/>
        </w:rPr>
        <w:t xml:space="preserve">LAMPIRAN: </w:t>
      </w:r>
      <w:r>
        <w:t>OPSIONAL: contoh gerak yang disukai dan tidak disukai.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5. Gerakan dan kepribadian monster</w:t>
      </w:r>
    </w:p>
    <w:p>
      <w:r>
        <w:t>Prioritas: BOLEH DIUSULKAN | Pengisi yang disarankan: Pemilik game + animator</w:t>
      </w:r>
    </w:p>
    <w:p>
      <w:pPr>
        <w:pStyle w:val="Heading2"/>
      </w:pPr>
      <w:r>
        <w:t>5.3  Apakah penyerang jarak dekat benar-benar mendekati lawan?</w:t>
      </w:r>
    </w:p>
    <w:p>
      <w:r>
        <w:rPr>
          <w:b/>
        </w:rPr>
        <w:t xml:space="preserve">MAKSUD: </w:t>
      </w:r>
      <w:r>
        <w:t>Menerjang, melakukan kontak, dan kembali ke posisi akan terasa berbeda dari menyerang dari tempat.</w:t>
      </w:r>
    </w:p>
    <w:p>
      <w:r>
        <w:rPr>
          <w:b/>
        </w:rPr>
        <w:t xml:space="preserve">CARA MENJAWAB / PILIHAN: </w:t>
      </w:r>
      <w:r>
        <w:t>PILIH: ya / tidak / tergantung skill. SARAN: ya untuk fisik jarak dekat, tanpa mengubah aturan jarak gameplay.</w:t>
      </w:r>
    </w:p>
    <w:p>
      <w:r>
        <w:rPr>
          <w:b/>
        </w:rPr>
        <w:t xml:space="preserve">CONTOH KASUS + JAWABAN — BUKAN KEPUTUSAN: </w:t>
      </w:r>
      <w:r>
        <w:t>'Ya; monster mendekat, melakukan pukulan, lalu kembali. Hindari tubuh saling menembus.'</w:t>
      </w:r>
    </w:p>
    <w:p>
      <w:r>
        <w:rPr>
          <w:b/>
        </w:rPr>
        <w:t xml:space="preserve">LAMPIRAN: </w:t>
      </w:r>
      <w:r>
        <w:t>OPSIONAL: video gerakan mendekat, kontak, dan kembali.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5.4  Dari bagian tubuh mana serangan elemen keluar?</w:t>
      </w:r>
    </w:p>
    <w:p>
      <w:r>
        <w:rPr>
          <w:b/>
        </w:rPr>
        <w:t xml:space="preserve">MAKSUD: </w:t>
      </w:r>
      <w:r>
        <w:t>Lokasi efek harus sesuai anatomi dan pose agar serangan tidak terlihat melayang tanpa sumber.</w:t>
      </w:r>
    </w:p>
    <w:p>
      <w:r>
        <w:rPr>
          <w:b/>
        </w:rPr>
        <w:t xml:space="preserve">CARA MENJAWAB / PILIHAN: </w:t>
      </w:r>
      <w:r>
        <w:t>JAWAB PER MONSTER/SKILL: mulut, tangan, tanduk, ekor, atau energi sekitar; boleh 'usulkan mengikuti bentuk'.</w:t>
      </w:r>
    </w:p>
    <w:p>
      <w:r>
        <w:rPr>
          <w:b/>
        </w:rPr>
        <w:t xml:space="preserve">CONTOH KASUS + JAWABAN — BUKAN KEPUTUSAN: </w:t>
      </w:r>
      <w:r>
        <w:t>'Monster A menembak dari mulut; kepalanya menghadap target sebelum proyektil muncul.' Contoh ini belum menetapkan anatomi monster.</w:t>
      </w:r>
    </w:p>
    <w:p>
      <w:r>
        <w:rPr>
          <w:b/>
        </w:rPr>
        <w:t xml:space="preserve">LAMPIRAN: </w:t>
      </w:r>
      <w:r>
        <w:t>DISARANKAN jika ada preferensi kuat: panah pada gambar menunjuk asal efek.</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5. Gerakan dan kepribadian monster</w:t>
      </w:r>
    </w:p>
    <w:p>
      <w:r>
        <w:t>Prioritas: BOLEH DIUSULKAN | Pengisi yang disarankan: Pemilik game + animator</w:t>
      </w:r>
    </w:p>
    <w:p>
      <w:pPr>
        <w:pStyle w:val="Heading2"/>
      </w:pPr>
      <w:r>
        <w:t>5.5  Bagaimana target bereaksi saat terkena serangan?</w:t>
      </w:r>
    </w:p>
    <w:p>
      <w:r>
        <w:rPr>
          <w:b/>
        </w:rPr>
        <w:t xml:space="preserve">MAKSUD: </w:t>
      </w:r>
      <w:r>
        <w:t>Respons target membuat benturan terbaca dan membedakan kekuatan serangan.</w:t>
      </w:r>
    </w:p>
    <w:p>
      <w:r>
        <w:rPr>
          <w:b/>
        </w:rPr>
        <w:t xml:space="preserve">CARA MENJAWAB / PILIHAN: </w:t>
      </w:r>
      <w:r>
        <w:t>PILIH SATU/CAMPURAN: tersentak, mundur, terdorong, terpental. SARAN: respons meningkat sesuai kekuatan serangan.</w:t>
      </w:r>
    </w:p>
    <w:p>
      <w:r>
        <w:rPr>
          <w:b/>
        </w:rPr>
        <w:t xml:space="preserve">CONTOH KASUS + JAWABAN — BUKAN KEPUTUSAN: </w:t>
      </w:r>
      <w:r>
        <w:t>'Serangan biasa membuat bahu tersentak; serangan kuat mendorong tubuh satu langkah, lalu kembali siap.'</w:t>
      </w:r>
    </w:p>
    <w:p>
      <w:r>
        <w:rPr>
          <w:b/>
        </w:rPr>
        <w:t xml:space="preserve">LAMPIRAN: </w:t>
      </w:r>
      <w:r>
        <w:t>OPSIONAL: cuplikan benturan. Jelaskan apakah yang disukai gerak tubuh, kamera, atau keduanya.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5.6  Bagaimana monster ditampilkan saat KO?</w:t>
      </w:r>
    </w:p>
    <w:p>
      <w:r>
        <w:rPr>
          <w:b/>
        </w:rPr>
        <w:t xml:space="preserve">MAKSUD: </w:t>
      </w:r>
      <w:r>
        <w:t>KO adalah kondisi kalah/kelelahan sesuai aturan game; tampilan perlu jelas dan konsisten.</w:t>
      </w:r>
    </w:p>
    <w:p>
      <w:r>
        <w:rPr>
          <w:b/>
        </w:rPr>
        <w:t xml:space="preserve">CARA MENJAWAB / PILIHAN: </w:t>
      </w:r>
      <w:r>
        <w:t>PILIH: A rebah/duduk kelelahan; B tumbang lalu menghilang; C animasi singkat lalu kembali ke penyimpanan; atau usulan lain.</w:t>
      </w:r>
    </w:p>
    <w:p>
      <w:r>
        <w:rPr>
          <w:b/>
        </w:rPr>
        <w:t xml:space="preserve">CONTOH KASUS + JAWABAN — BUKAN KEPUTUSAN: </w:t>
      </w:r>
      <w:r>
        <w:t>'A; mata menutup dan tubuh turun perlahan. Hindari kesan cedera berat.'</w:t>
      </w:r>
    </w:p>
    <w:p>
      <w:r>
        <w:rPr>
          <w:b/>
        </w:rPr>
        <w:t xml:space="preserve">LAMPIRAN: </w:t>
      </w:r>
      <w:r>
        <w:t>OPSIONAL: gambar pose akhir atau video singkat.</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5. Gerakan dan kepribadian monster</w:t>
      </w:r>
    </w:p>
    <w:p>
      <w:r>
        <w:t>Prioritas: BOLEH DIUSULKAN | Pengisi yang disarankan: Pemilik game + animator</w:t>
      </w:r>
    </w:p>
    <w:p>
      <w:pPr>
        <w:pStyle w:val="Heading2"/>
      </w:pPr>
      <w:r>
        <w:t>5.7  Apakah perlu animasi masuk arena dan kemenangan?</w:t>
      </w:r>
    </w:p>
    <w:p>
      <w:r>
        <w:rPr>
          <w:b/>
        </w:rPr>
        <w:t xml:space="preserve">MAKSUD: </w:t>
      </w:r>
      <w:r>
        <w:t>Animasi pembuka/penutup membuat battle lengkap tetapi menambah durasi dan pekerjaan aset.</w:t>
      </w:r>
    </w:p>
    <w:p>
      <w:r>
        <w:rPr>
          <w:b/>
        </w:rPr>
        <w:t xml:space="preserve">CARA MENJAWAB / PILIHAN: </w:t>
      </w:r>
      <w:r>
        <w:t>PILIH: keduanya / masuk saja / menang saja / belum perlu. SARAN: keduanya, singkat.</w:t>
      </w:r>
    </w:p>
    <w:p>
      <w:r>
        <w:rPr>
          <w:b/>
        </w:rPr>
        <w:t xml:space="preserve">CONTOH KASUS + JAWABAN — BUKAN KEPUTUSAN: </w:t>
      </w:r>
      <w:r>
        <w:t>'Keduanya; masuk arena sekitar satu detik, kemenangan berupa pose khas yang singkat.' Durasi adalah usulan yang bisa diuji.</w:t>
      </w:r>
    </w:p>
    <w:p>
      <w:r>
        <w:rPr>
          <w:b/>
        </w:rPr>
        <w:t xml:space="preserve">LAMPIRAN: </w:t>
      </w:r>
      <w:r>
        <w:t>OPSIONAL: contoh pose atau referensi gerakan.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5.8  Seberapa unik animasi tiap monster harus dibuat?</w:t>
      </w:r>
    </w:p>
    <w:p>
      <w:r>
        <w:rPr>
          <w:b/>
        </w:rPr>
        <w:t xml:space="preserve">MAKSUD: </w:t>
      </w:r>
      <w:r>
        <w:t>Monster dengan anatomi serupa dapat berbagi dasar gerak; monster bersayap dan berkaki empat memerlukan pendekatan berbeda.</w:t>
      </w:r>
    </w:p>
    <w:p>
      <w:r>
        <w:rPr>
          <w:b/>
        </w:rPr>
        <w:t xml:space="preserve">CARA MENJAWAB / PILIHAN: </w:t>
      </w:r>
      <w:r>
        <w:t>PILIH: A semua unik; B berbagi berdasarkan bentuk tubuh; C dasar bersama + gerakan khas. SARAN: C.</w:t>
      </w:r>
    </w:p>
    <w:p>
      <w:r>
        <w:rPr>
          <w:b/>
        </w:rPr>
        <w:t xml:space="preserve">CONTOH KASUS + JAWABAN — BUKAN KEPUTUSAN: </w:t>
      </w:r>
      <w:r>
        <w:t>'C; gerakan berjalan boleh berbagi dasar, tetapi skill khas dan ekspresi tiap monster berbeda.'</w:t>
      </w:r>
    </w:p>
    <w:p>
      <w:r>
        <w:rPr>
          <w:b/>
        </w:rPr>
        <w:t xml:space="preserve">LAMPIRAN: </w:t>
      </w:r>
      <w:r>
        <w:t>TIDAK WAJIB gambar. Daftar kelompok anatomi bisa disusun developer/animator.</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6. Skill dan efek serangan</w:t>
      </w:r>
    </w:p>
    <w:p>
      <w:r>
        <w:t>Prioritas: BOLEH DIUSULKAN | Pengisi yang disarankan: Game designer + animator + VFX artist</w:t>
      </w:r>
    </w:p>
    <w:p>
      <w:pPr>
        <w:pStyle w:val="Heading2"/>
      </w:pPr>
      <w:r>
        <w:t>6.1  Apakah nama serta fungsi skill saat ini tetap dipakai?</w:t>
      </w:r>
    </w:p>
    <w:p>
      <w:r>
        <w:rPr>
          <w:b/>
        </w:rPr>
        <w:t xml:space="preserve">MAKSUD: </w:t>
      </w:r>
      <w:r>
        <w:t>Memastikan peningkatan efek tidak diam-diam mengganti aturan skill.</w:t>
      </w:r>
    </w:p>
    <w:p>
      <w:r>
        <w:rPr>
          <w:b/>
        </w:rPr>
        <w:t xml:space="preserve">CARA MENJAWAB / PILIHAN: </w:t>
      </w:r>
      <w:r>
        <w:t>PILIH: tetap / ada revisi. Jika revisi, tulis nama skill, aturan lama, dan perubahan yang diminta.</w:t>
      </w:r>
    </w:p>
    <w:p>
      <w:r>
        <w:rPr>
          <w:b/>
        </w:rPr>
        <w:t xml:space="preserve">CONTOH KASUS + JAWABAN — BUKAN KEPUTUSAN: </w:t>
      </w:r>
      <w:r>
        <w:t>'Tetap; buat penyajian baru untuk skill yang ada tanpa menambah kekuatan atau mengubah PP.'</w:t>
      </w:r>
    </w:p>
    <w:p>
      <w:r>
        <w:rPr>
          <w:b/>
        </w:rPr>
        <w:t xml:space="preserve">LAMPIRAN: </w:t>
      </w:r>
      <w:r>
        <w:t>JIKA ADA REVISI: daftar perubahan atau rujukan dokumen. Tidak perlu Excel baru bila tetap.</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6.2  Seberapa unik animasi tiap skill?</w:t>
      </w:r>
    </w:p>
    <w:p>
      <w:r>
        <w:rPr>
          <w:b/>
        </w:rPr>
        <w:t xml:space="preserve">MAKSUD: </w:t>
      </w:r>
      <w:r>
        <w:t>Keunikan bisa berasal dari gerakan tubuh, bentuk efek, ritme, atau adegan kamera.</w:t>
      </w:r>
    </w:p>
    <w:p>
      <w:r>
        <w:rPr>
          <w:b/>
        </w:rPr>
        <w:t xml:space="preserve">CARA MENJAWAB / PILIHAN: </w:t>
      </w:r>
      <w:r>
        <w:t>PILIH: A semuanya unik; B dasar per jenis; C skill biasa berbagi dasar, skill khas unik. SARAN: C.</w:t>
      </w:r>
    </w:p>
    <w:p>
      <w:r>
        <w:rPr>
          <w:b/>
        </w:rPr>
        <w:t xml:space="preserve">CONTOH KASUS + JAWABAN — BUKAN KEPUTUSAN: </w:t>
      </w:r>
      <w:r>
        <w:t>'Serangan api kecil berbagi dasar tembakan; skill khas Pyroo memiliki pose dan urutan kamera sendiri.'</w:t>
      </w:r>
    </w:p>
    <w:p>
      <w:r>
        <w:rPr>
          <w:b/>
        </w:rPr>
        <w:t xml:space="preserve">LAMPIRAN: </w:t>
      </w:r>
      <w:r>
        <w:t>OPSIONAL: 1 contoh skill biasa dan 1 skill spesial sebagai pembanding.</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6. Skill dan efek serangan</w:t>
      </w:r>
    </w:p>
    <w:p>
      <w:r>
        <w:t>Prioritas: BOLEH DIUSULKAN | Pengisi yang disarankan: Game designer + animator + VFX artist</w:t>
      </w:r>
    </w:p>
    <w:p>
      <w:pPr>
        <w:pStyle w:val="Heading2"/>
      </w:pPr>
      <w:r>
        <w:t>6.3  Berapa lama animasi serangan biasa yang nyaman?</w:t>
      </w:r>
    </w:p>
    <w:p>
      <w:r>
        <w:rPr>
          <w:b/>
        </w:rPr>
        <w:t xml:space="preserve">MAKSUD: </w:t>
      </w:r>
      <w:r>
        <w:t>Durasi di sini dihitung dari mulai aksi hingga kembali siap, bukan durasi satu sesi bermain.</w:t>
      </w:r>
    </w:p>
    <w:p>
      <w:r>
        <w:rPr>
          <w:b/>
        </w:rPr>
        <w:t xml:space="preserve">CARA MENJAWAB / PILIHAN: </w:t>
      </w:r>
      <w:r>
        <w:t>PILIH RENTANG AWAL: A 0,8-1,2 detik; B 1,5-2 detik; C 2-3 detik; atau usulkan. Angka diuji lagi di game.</w:t>
      </w:r>
    </w:p>
    <w:p>
      <w:r>
        <w:rPr>
          <w:b/>
        </w:rPr>
        <w:t xml:space="preserve">CONTOH KASUS + JAWABAN — BUKAN KEPUTUSAN: </w:t>
      </w:r>
      <w:r>
        <w:t>'B; sempat melihat ancang-ancang dan benturan, tetapi tidak menunggu terlalu lama setiap giliran.'</w:t>
      </w:r>
    </w:p>
    <w:p>
      <w:r>
        <w:rPr>
          <w:b/>
        </w:rPr>
        <w:t xml:space="preserve">LAMPIRAN: </w:t>
      </w:r>
      <w:r>
        <w:t>OPSIONAL: video dengan rentang waktu satu serangan lengkap.</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6.4  Berapa lama adegan skill spesial yang nyaman?</w:t>
      </w:r>
    </w:p>
    <w:p>
      <w:r>
        <w:rPr>
          <w:b/>
        </w:rPr>
        <w:t xml:space="preserve">MAKSUD: </w:t>
      </w:r>
      <w:r>
        <w:t>Skill spesial dapat memakai close-up dan beberapa tahap; durasinya perlu dibatasi agar tetap enak diulang.</w:t>
      </w:r>
    </w:p>
    <w:p>
      <w:r>
        <w:rPr>
          <w:b/>
        </w:rPr>
        <w:t xml:space="preserve">CARA MENJAWAB / PILIHAN: </w:t>
      </w:r>
      <w:r>
        <w:t>JAWAB durasi perkiraan + boleh/tidak boleh dilewati atau dipercepat. Boleh tulis 'usulkan'.</w:t>
      </w:r>
    </w:p>
    <w:p>
      <w:r>
        <w:rPr>
          <w:b/>
        </w:rPr>
        <w:t xml:space="preserve">CONTOH KASUS + JAWABAN — BUKAN KEPUTUSAN: </w:t>
      </w:r>
      <w:r>
        <w:t>'Sekitar 3-5 detik; tampil penuh pertama kali, berikutnya boleh versi singkat.' Ini belum menjadi keputusan implementasi.</w:t>
      </w:r>
    </w:p>
    <w:p>
      <w:r>
        <w:rPr>
          <w:b/>
        </w:rPr>
        <w:t xml:space="preserve">LAMPIRAN: </w:t>
      </w:r>
      <w:r>
        <w:t>OPSIONAL: contoh adegan spesial dan bagian yang ingin dipertahankan.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6. Skill dan efek serangan</w:t>
      </w:r>
    </w:p>
    <w:p>
      <w:r>
        <w:t>Prioritas: BOLEH DIUSULKAN | Pengisi yang disarankan: Game designer + animator + VFX artist</w:t>
      </w:r>
    </w:p>
    <w:p>
      <w:pPr>
        <w:pStyle w:val="Heading2"/>
      </w:pPr>
      <w:r>
        <w:t>6.5  Kapan close-up atau adegan khusus digunakan?</w:t>
      </w:r>
    </w:p>
    <w:p>
      <w:r>
        <w:rPr>
          <w:b/>
        </w:rPr>
        <w:t xml:space="preserve">MAKSUD: </w:t>
      </w:r>
      <w:r>
        <w:t>Terlalu banyak perubahan kamera dapat mengganggu keterbacaan posisi dan membuat battle panjang.</w:t>
      </w:r>
    </w:p>
    <w:p>
      <w:r>
        <w:rPr>
          <w:b/>
        </w:rPr>
        <w:t xml:space="preserve">CARA MENJAWAB / PILIHAN: </w:t>
      </w:r>
      <w:r>
        <w:t>PILIH: A setiap serangan; B skill kuat; C skill khas/momen tertentu. SARAN: B atau C.</w:t>
      </w:r>
    </w:p>
    <w:p>
      <w:r>
        <w:rPr>
          <w:b/>
        </w:rPr>
        <w:t xml:space="preserve">CONTOH KASUS + JAWABAN — BUKAN KEPUTUSAN: </w:t>
      </w:r>
      <w:r>
        <w:t>'C; hanya skill khas, sedangkan serangan biasa cukup sedikit gerak kamera.'</w:t>
      </w:r>
    </w:p>
    <w:p>
      <w:r>
        <w:rPr>
          <w:b/>
        </w:rPr>
        <w:t xml:space="preserve">LAMPIRAN: </w:t>
      </w:r>
      <w:r>
        <w:t>OPSIONAL: contoh perpindahan kamera, dengan waktu awal dan akhir.</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6.6  Apa yang membedakan serangan biasa, kuat, dan critical secara visual?</w:t>
      </w:r>
    </w:p>
    <w:p>
      <w:r>
        <w:rPr>
          <w:b/>
        </w:rPr>
        <w:t xml:space="preserve">MAKSUD: </w:t>
      </w:r>
      <w:r>
        <w:t>Perbedaannya harus terlihat tanpa mengharuskan pemain membaca angka saja.</w:t>
      </w:r>
    </w:p>
    <w:p>
      <w:r>
        <w:rPr>
          <w:b/>
        </w:rPr>
        <w:t xml:space="preserve">CARA MENJAWAB / PILIHAN: </w:t>
      </w:r>
      <w:r>
        <w:t>PILIH BEBERAPA: ukuran efek, suara, reaksi target, kamera, teks, warna; atau serahkan usulan ke developer.</w:t>
      </w:r>
    </w:p>
    <w:p>
      <w:r>
        <w:rPr>
          <w:b/>
        </w:rPr>
        <w:t xml:space="preserve">CONTOH KASUS + JAWABAN — BUKAN KEPUTUSAN: </w:t>
      </w:r>
      <w:r>
        <w:t>'Critical memakai suara benturan lebih tegas dan reaksi target lebih besar; jangan hanya memperbesar angka.'</w:t>
      </w:r>
    </w:p>
    <w:p>
      <w:r>
        <w:rPr>
          <w:b/>
        </w:rPr>
        <w:t xml:space="preserve">LAMPIRAN: </w:t>
      </w:r>
      <w:r>
        <w:t>OPSIONAL: video/gambar perbandingan. Catat bahwa contoh visual tidak menentukan rumus critical.</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6. Skill dan efek serangan</w:t>
      </w:r>
    </w:p>
    <w:p>
      <w:r>
        <w:t>Prioritas: BOLEH DIUSULKAN | Pengisi yang disarankan: Game designer + animator + VFX artist</w:t>
      </w:r>
    </w:p>
    <w:p>
      <w:pPr>
        <w:pStyle w:val="Heading2"/>
      </w:pPr>
      <w:r>
        <w:t>6.7  Apakah status aktif perlu terlihat terus pada tubuh monster?</w:t>
      </w:r>
    </w:p>
    <w:p>
      <w:r>
        <w:rPr>
          <w:b/>
        </w:rPr>
        <w:t xml:space="preserve">MAKSUD: </w:t>
      </w:r>
      <w:r>
        <w:t>Efek yang bertahan membantu pemain mengenali status; jumlahnya harus cukup ringan dan tidak menutupi karakter.</w:t>
      </w:r>
    </w:p>
    <w:p>
      <w:r>
        <w:rPr>
          <w:b/>
        </w:rPr>
        <w:t xml:space="preserve">CARA MENJAWAB / PILIHAN: </w:t>
      </w:r>
      <w:r>
        <w:t>PILIH: ya / ikon saja / gabungan ikon dan efek ringan. Hanya berlaku untuk status yang memang ada di aturan.</w:t>
      </w:r>
    </w:p>
    <w:p>
      <w:r>
        <w:rPr>
          <w:b/>
        </w:rPr>
        <w:t xml:space="preserve">CONTOH KASUS + JAWABAN — BUKAN KEPUTUSAN: </w:t>
      </w:r>
      <w:r>
        <w:t>'Gabungan; burn berupa bara kecil dan ikon status, bukan api besar yang terus menutupi monster.'</w:t>
      </w:r>
    </w:p>
    <w:p>
      <w:r>
        <w:rPr>
          <w:b/>
        </w:rPr>
        <w:t xml:space="preserve">LAMPIRAN: </w:t>
      </w:r>
      <w:r>
        <w:t>OPSIONAL: referensi visual status dan bagian yang sebaiknya tidak ditiru.</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6.8  Efek apa yang perlu dibatasi atau dihindari?</w:t>
      </w:r>
    </w:p>
    <w:p>
      <w:r>
        <w:rPr>
          <w:b/>
        </w:rPr>
        <w:t xml:space="preserve">MAKSUD: </w:t>
      </w:r>
      <w:r>
        <w:t>Kilatan, guncangan, dan layar penuh dapat membuat pemain tidak nyaman atau sulit melihat aksi.</w:t>
      </w:r>
    </w:p>
    <w:p>
      <w:r>
        <w:rPr>
          <w:b/>
        </w:rPr>
        <w:t xml:space="preserve">CARA MENJAWAB / PILIHAN: </w:t>
      </w:r>
      <w:r>
        <w:t>PILIH BEBERAPA: kilatan putih, guncangan, blur, efek memenuhi layar, warna terlalu terang; atau 'usulkan batas nyaman'.</w:t>
      </w:r>
    </w:p>
    <w:p>
      <w:r>
        <w:rPr>
          <w:b/>
        </w:rPr>
        <w:t xml:space="preserve">CONTOH KASUS + JAWABAN — BUKAN KEPUTUSAN: </w:t>
      </w:r>
      <w:r>
        <w:t>'Guncangan ringan saja, tanpa kilatan putih berulang; efek tetap memperlihatkan target.'</w:t>
      </w:r>
    </w:p>
    <w:p>
      <w:r>
        <w:rPr>
          <w:b/>
        </w:rPr>
        <w:t xml:space="preserve">LAMPIRAN: </w:t>
      </w:r>
      <w:r>
        <w:t>OPSIONAL: contoh efek berlebihan, beri label JANGAN DIIKUTI.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7. Kamera dan arena</w:t>
      </w:r>
    </w:p>
    <w:p>
      <w:r>
        <w:t>Prioritas: BOLEH DIUSULKAN | Pengisi yang disarankan: Tim visual + environment artist</w:t>
      </w:r>
    </w:p>
    <w:p>
      <w:pPr>
        <w:pStyle w:val="Heading2"/>
      </w:pPr>
      <w:r>
        <w:t>7.1  Sudut pandang utama seperti apa yang disukai?</w:t>
      </w:r>
    </w:p>
    <w:p>
      <w:r>
        <w:rPr>
          <w:b/>
        </w:rPr>
        <w:t xml:space="preserve">MAKSUD: </w:t>
      </w:r>
      <w:r>
        <w:t>Ini adalah posisi kamera saat pemain memilih aksi, bukan hanya kamera saat skill berlangsung.</w:t>
      </w:r>
    </w:p>
    <w:p>
      <w:r>
        <w:rPr>
          <w:b/>
        </w:rPr>
        <w:t xml:space="preserve">CARA MENJAWAB / PILIHAN: </w:t>
      </w:r>
      <w:r>
        <w:t>PILIH: A belakang menyamping monster pemain; B kedua monster dari samping; C agak tinggi. SARAN: A.</w:t>
      </w:r>
    </w:p>
    <w:p>
      <w:r>
        <w:rPr>
          <w:b/>
        </w:rPr>
        <w:t xml:space="preserve">CONTOH KASUS + JAWABAN — BUKAN KEPUTUSAN: </w:t>
      </w:r>
      <w:r>
        <w:t>'A; punggung monster pemain terlihat, wajah lawan tetap jelas, dan kedua HP mudah dibaca.'</w:t>
      </w:r>
    </w:p>
    <w:p>
      <w:r>
        <w:rPr>
          <w:b/>
        </w:rPr>
        <w:t xml:space="preserve">LAMPIRAN: </w:t>
      </w:r>
      <w:r>
        <w:t>DISARANKAN jika tersedia: screenshot komposisi. Lihat diagram visual dalam formulir ini.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7.2  Seberapa aktif kamera boleh bergerak?</w:t>
      </w:r>
    </w:p>
    <w:p>
      <w:r>
        <w:rPr>
          <w:b/>
        </w:rPr>
        <w:t xml:space="preserve">MAKSUD: </w:t>
      </w:r>
      <w:r>
        <w:t>Gerak kamera membantu menonjolkan aksi tetapi perlu kembali ke sudut yang mudah dikenali.</w:t>
      </w:r>
    </w:p>
    <w:p>
      <w:r>
        <w:rPr>
          <w:b/>
        </w:rPr>
        <w:t xml:space="preserve">CARA MENJAWAB / PILIHAN: </w:t>
      </w:r>
      <w:r>
        <w:t>PILIH: A hampir diam; B ringan saat menyerang; C banyak pergantian sudut. Boleh beda untuk biasa/spesial.</w:t>
      </w:r>
    </w:p>
    <w:p>
      <w:r>
        <w:rPr>
          <w:b/>
        </w:rPr>
        <w:t xml:space="preserve">CONTOH KASUS + JAWABAN — BUKAN KEPUTUSAN: </w:t>
      </w:r>
      <w:r>
        <w:t>'B untuk biasa; satu close-up khusus untuk skill spesial, lalu kembali ke sudut awal.'</w:t>
      </w:r>
    </w:p>
    <w:p>
      <w:r>
        <w:rPr>
          <w:b/>
        </w:rPr>
        <w:t xml:space="preserve">LAMPIRAN: </w:t>
      </w:r>
      <w:r>
        <w:t>OPSIONAL: video; gambar diam saja belum menunjukkan kecepatan kamera.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7. Kamera dan arena</w:t>
      </w:r>
    </w:p>
    <w:p>
      <w:r>
        <w:t>Prioritas: BOLEH DIUSULKAN | Pengisi yang disarankan: Tim visual + environment artist</w:t>
      </w:r>
    </w:p>
    <w:p>
      <w:pPr>
        <w:pStyle w:val="Heading2"/>
      </w:pPr>
      <w:r>
        <w:t>7.3  Apakah pelatih perlu terlihat di arena?</w:t>
      </w:r>
    </w:p>
    <w:p>
      <w:r>
        <w:rPr>
          <w:b/>
        </w:rPr>
        <w:t xml:space="preserve">MAKSUD: </w:t>
      </w:r>
      <w:r>
        <w:t>Pelatih menambah kebutuhan model, pakaian, animasi, dan ruang layar.</w:t>
      </w:r>
    </w:p>
    <w:p>
      <w:r>
        <w:rPr>
          <w:b/>
        </w:rPr>
        <w:t xml:space="preserve">CARA MENJAWAB / PILIHAN: </w:t>
      </w:r>
      <w:r>
        <w:t>PILIH: ya sejak contoh awal / nanti / tidak. Jika ya, sebutkan apakah model pelatih sudah ada.</w:t>
      </w:r>
    </w:p>
    <w:p>
      <w:r>
        <w:rPr>
          <w:b/>
        </w:rPr>
        <w:t xml:space="preserve">CONTOH KASUS + JAWABAN — BUKAN KEPUTUSAN: </w:t>
      </w:r>
      <w:r>
        <w:t>'Nanti; contoh awal memusatkan perhatian pada monster dan arena.'</w:t>
      </w:r>
    </w:p>
    <w:p>
      <w:r>
        <w:rPr>
          <w:b/>
        </w:rPr>
        <w:t xml:space="preserve">LAMPIRAN: </w:t>
      </w:r>
      <w:r>
        <w:t>JIKA YA DAN ADA: desain pelatih. Jika belum ada, tulis 'perlu dibuat'.</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7.4  Apa tema arena pertama?</w:t>
      </w:r>
    </w:p>
    <w:p>
      <w:r>
        <w:rPr>
          <w:b/>
        </w:rPr>
        <w:t xml:space="preserve">MAKSUD: </w:t>
      </w:r>
      <w:r>
        <w:t>Satu arena yang dipoles akan menjadi patokan pencahayaan, warna, dan kedalaman.</w:t>
      </w:r>
    </w:p>
    <w:p>
      <w:r>
        <w:rPr>
          <w:b/>
        </w:rPr>
        <w:t xml:space="preserve">CARA MENJAWAB / PILIHAN: </w:t>
      </w:r>
      <w:r>
        <w:t>PILIH: padang rumput, hutan, pantai, batuan, Gym, atau tema lain. SARAN: padang rumput/hutan.</w:t>
      </w:r>
    </w:p>
    <w:p>
      <w:r>
        <w:rPr>
          <w:b/>
        </w:rPr>
        <w:t xml:space="preserve">CONTOH KASUS + JAWABAN — BUKAN KEPUTUSAN: </w:t>
      </w:r>
      <w:r>
        <w:t>'Hutan dengan area tengah terbuka; daun tidak menutupi monster atau tombol.'</w:t>
      </w:r>
    </w:p>
    <w:p>
      <w:r>
        <w:rPr>
          <w:b/>
        </w:rPr>
        <w:t xml:space="preserve">LAMPIRAN: </w:t>
      </w:r>
      <w:r>
        <w:t>DISARANKAN: 1-3 gambar suasana; jelaskan warna, vegetasi, atau pencahayaan yang disukai.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7. Kamera dan arena</w:t>
      </w:r>
    </w:p>
    <w:p>
      <w:r>
        <w:t>Prioritas: BOLEH DIUSULKAN | Pengisi yang disarankan: Tim visual + environment artist</w:t>
      </w:r>
    </w:p>
    <w:p>
      <w:pPr>
        <w:pStyle w:val="Heading2"/>
      </w:pPr>
      <w:r>
        <w:t>7.5  Apa saja bagian arena yang perlu bergerak?</w:t>
      </w:r>
    </w:p>
    <w:p>
      <w:r>
        <w:rPr>
          <w:b/>
        </w:rPr>
        <w:t xml:space="preserve">MAKSUD: </w:t>
      </w:r>
      <w:r>
        <w:t>Gerak kecil membuat arena hidup tetapi menambah beban perangkat dan potensi gangguan visual.</w:t>
      </w:r>
    </w:p>
    <w:p>
      <w:r>
        <w:rPr>
          <w:b/>
        </w:rPr>
        <w:t xml:space="preserve">CARA MENJAWAB / PILIHAN: </w:t>
      </w:r>
      <w:r>
        <w:t>PILIH BEBERAPA: rumput, daun, air, partikel udara, cahaya; atau 'usulkan yang ringan'.</w:t>
      </w:r>
    </w:p>
    <w:p>
      <w:r>
        <w:rPr>
          <w:b/>
        </w:rPr>
        <w:t xml:space="preserve">CONTOH KASUS + JAWABAN — BUKAN KEPUTUSAN: </w:t>
      </w:r>
      <w:r>
        <w:t>'Daun dan rumput bergerak pelan; bagian tengah arena tetap bersih saat serangan berlangsung.'</w:t>
      </w:r>
    </w:p>
    <w:p>
      <w:r>
        <w:rPr>
          <w:b/>
        </w:rPr>
        <w:t xml:space="preserve">LAMPIRAN: </w:t>
      </w:r>
      <w:r>
        <w:t>OPSIONAL: video lingkungan, sebutkan elemen yang bergerak.</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7.6  Kapan variasi siang/malam dan cuaca dikerjakan?</w:t>
      </w:r>
    </w:p>
    <w:p>
      <w:r>
        <w:rPr>
          <w:b/>
        </w:rPr>
        <w:t xml:space="preserve">MAKSUD: </w:t>
      </w:r>
      <w:r>
        <w:t>Variasi menambah aset dan pengujian. Pertanyaan ini tentang tampilan, bukan otomatis efek cuaca pada aturan battle.</w:t>
      </w:r>
    </w:p>
    <w:p>
      <w:r>
        <w:rPr>
          <w:b/>
        </w:rPr>
        <w:t xml:space="preserve">CARA MENJAWAB / PILIHAN: </w:t>
      </w:r>
      <w:r>
        <w:t>PILIH: sekarang / sesudah contoh battle / belakangan / tidak perlu. SARAN: belakangan.</w:t>
      </w:r>
    </w:p>
    <w:p>
      <w:r>
        <w:rPr>
          <w:b/>
        </w:rPr>
        <w:t xml:space="preserve">CONTOH KASUS + JAWABAN — BUKAN KEPUTUSAN: </w:t>
      </w:r>
      <w:r>
        <w:t>'Belakangan; kualitas satu kondisi siang lebih penting untuk contoh pertama.'</w:t>
      </w:r>
    </w:p>
    <w:p>
      <w:r>
        <w:rPr>
          <w:b/>
        </w:rPr>
        <w:t xml:space="preserve">LAMPIRAN: </w:t>
      </w:r>
      <w:r>
        <w:t>TIDAK PERLU gambar sekarang. Jika cuaca memengaruhi mekanik, catat juga pada 2.2.</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8. UI battle dan kenyamanan</w:t>
      </w:r>
    </w:p>
    <w:p>
      <w:r>
        <w:t>Prioritas: BOLEH DIUSULKAN | Pengisi yang disarankan: Pemilik game + UI/UX designer</w:t>
      </w:r>
    </w:p>
    <w:p>
      <w:pPr>
        <w:pStyle w:val="Heading2"/>
      </w:pPr>
      <w:r>
        <w:t>8.1  Apakah orientasi portrait tetap menjadi target utama?</w:t>
      </w:r>
    </w:p>
    <w:p>
      <w:r>
        <w:rPr>
          <w:b/>
        </w:rPr>
        <w:t xml:space="preserve">MAKSUD: </w:t>
      </w:r>
      <w:r>
        <w:t>Portrait berarti HP tegak; landscape berarti mendatar. Orientasi memengaruhi ukuran arena dan penempatan kontrol.</w:t>
      </w:r>
    </w:p>
    <w:p>
      <w:r>
        <w:rPr>
          <w:b/>
        </w:rPr>
        <w:t xml:space="preserve">CARA MENJAWAB / PILIHAN: </w:t>
      </w:r>
      <w:r>
        <w:t>PILIH: portrait / landscape / keduanya. SARAN: portrait dahulu, sesuai arah Android saat ini.</w:t>
      </w:r>
    </w:p>
    <w:p>
      <w:r>
        <w:rPr>
          <w:b/>
        </w:rPr>
        <w:t xml:space="preserve">CONTOH KASUS + JAWABAN — BUKAN KEPUTUSAN: </w:t>
      </w:r>
      <w:r>
        <w:t>'Portrait; saya ingin tombol mudah dijangkau saat memegang HP tegak.'</w:t>
      </w:r>
    </w:p>
    <w:p>
      <w:r>
        <w:rPr>
          <w:b/>
        </w:rPr>
        <w:t xml:space="preserve">LAMPIRAN: </w:t>
      </w:r>
      <w:r>
        <w:t>TIDAK PERLU gambar. Jika ada alasan ergonomi, tulis singkat.</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8.2  Apa yang lebih diutamakan dalam komposisi layar?</w:t>
      </w:r>
    </w:p>
    <w:p>
      <w:r>
        <w:rPr>
          <w:b/>
        </w:rPr>
        <w:t xml:space="preserve">MAKSUD: </w:t>
      </w:r>
      <w:r>
        <w:t>Ruang layar terbatas: arena besar perlu diseimbangkan dengan informasi permainan.</w:t>
      </w:r>
    </w:p>
    <w:p>
      <w:r>
        <w:rPr>
          <w:b/>
        </w:rPr>
        <w:t xml:space="preserve">CARA MENJAWAB / PILIHAN: </w:t>
      </w:r>
      <w:r>
        <w:t>PILIH: A arena/monster besar; B informasi lengkap selalu tampil; C ringkas dengan detail yang bisa dibuka.</w:t>
      </w:r>
    </w:p>
    <w:p>
      <w:r>
        <w:rPr>
          <w:b/>
        </w:rPr>
        <w:t xml:space="preserve">CONTOH KASUS + JAWABAN — BUKAN KEPUTUSAN: </w:t>
      </w:r>
      <w:r>
        <w:t>'C; HP dan status terlihat, detail skill muncul saat ditahan atau dibuka.' Cara interaksi akhirnya diuji lagi.</w:t>
      </w:r>
    </w:p>
    <w:p>
      <w:r>
        <w:rPr>
          <w:b/>
        </w:rPr>
        <w:t xml:space="preserve">LAMPIRAN: </w:t>
      </w:r>
      <w:r>
        <w:t>OPSIONAL: screenshot UI yang disukai, beri tanda bagian yang ingin dipertahankan.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8. UI battle dan kenyamanan</w:t>
      </w:r>
    </w:p>
    <w:p>
      <w:r>
        <w:t>Prioritas: BOLEH DIUSULKAN | Pengisi yang disarankan: Pemilik game + UI/UX designer</w:t>
      </w:r>
    </w:p>
    <w:p>
      <w:pPr>
        <w:pStyle w:val="Heading2"/>
      </w:pPr>
      <w:r>
        <w:t>8.3  Bentuk tombol skill seperti apa yang diinginkan?</w:t>
      </w:r>
    </w:p>
    <w:p>
      <w:r>
        <w:rPr>
          <w:b/>
        </w:rPr>
        <w:t xml:space="preserve">MAKSUD: </w:t>
      </w:r>
      <w:r>
        <w:t>Bentuk tombol adalah penyajian; tampilan kartu tidak otomatis membuat mekanik menjadi permainan kartu.</w:t>
      </w:r>
    </w:p>
    <w:p>
      <w:r>
        <w:rPr>
          <w:b/>
        </w:rPr>
        <w:t xml:space="preserve">CARA MENJAWAB / PILIHAN: </w:t>
      </w:r>
      <w:r>
        <w:t>PILIH: A nama + ikon; B kartu bergambar; C ikon besar + nama pendek; atau usulan lain.</w:t>
      </w:r>
    </w:p>
    <w:p>
      <w:r>
        <w:rPr>
          <w:b/>
        </w:rPr>
        <w:t xml:space="preserve">CONTOH KASUS + JAWABAN — BUKAN KEPUTUSAN: </w:t>
      </w:r>
      <w:r>
        <w:t>'B; kartu bergambar tetap menjalankan sistem skill dan PP yang sudah disepakati.'</w:t>
      </w:r>
    </w:p>
    <w:p>
      <w:r>
        <w:rPr>
          <w:b/>
        </w:rPr>
        <w:t xml:space="preserve">LAMPIRAN: </w:t>
      </w:r>
      <w:r>
        <w:t>DISARANKAN jika ada: screenshot tombol/kartu yang ukurannya nyaman.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8.4  Informasi apa yang harus selalu terlihat?</w:t>
      </w:r>
    </w:p>
    <w:p>
      <w:r>
        <w:rPr>
          <w:b/>
        </w:rPr>
        <w:t xml:space="preserve">MAKSUD: </w:t>
      </w:r>
      <w:r>
        <w:t>Informasi utama harus terbaca tanpa menutupi monster; rincian lain bisa dibuka sesuai kebutuhan.</w:t>
      </w:r>
    </w:p>
    <w:p>
      <w:r>
        <w:rPr>
          <w:b/>
        </w:rPr>
        <w:t xml:space="preserve">CARA MENJAWAB / PILIHAN: </w:t>
      </w:r>
      <w:r>
        <w:t>PILIH/URUTKAN: HP, level, elemen, status, PP, urutan giliran; atau tulis 'usulkan sesuai aturan'.</w:t>
      </w:r>
    </w:p>
    <w:p>
      <w:r>
        <w:rPr>
          <w:b/>
        </w:rPr>
        <w:t xml:space="preserve">CONTOH KASUS + JAWABAN — BUKAN KEPUTUSAN: </w:t>
      </w:r>
      <w:r>
        <w:t>'HP, status, dan PP selalu terlihat. Penjelasan panjang skill cukup di panel detail.'</w:t>
      </w:r>
    </w:p>
    <w:p>
      <w:r>
        <w:rPr>
          <w:b/>
        </w:rPr>
        <w:t xml:space="preserve">LAMPIRAN: </w:t>
      </w:r>
      <w:r>
        <w:t>OPSIONAL: coretan posisi informasi pada screenshot atau diagram.</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8. UI battle dan kenyamanan</w:t>
      </w:r>
    </w:p>
    <w:p>
      <w:r>
        <w:t>Prioritas: BOLEH DIUSULKAN | Pengisi yang disarankan: Pemilik game + UI/UX designer</w:t>
      </w:r>
    </w:p>
    <w:p>
      <w:pPr>
        <w:pStyle w:val="Heading2"/>
      </w:pPr>
      <w:r>
        <w:t>8.5  Apakah angka damage, critical, dan efektivitas perlu muncul di target?</w:t>
      </w:r>
    </w:p>
    <w:p>
      <w:r>
        <w:rPr>
          <w:b/>
        </w:rPr>
        <w:t xml:space="preserve">MAKSUD: </w:t>
      </w:r>
      <w:r>
        <w:t>Teks mengambang membantu membaca hasil serangan tetapi terlalu banyak teks bisa menumpuk.</w:t>
      </w:r>
    </w:p>
    <w:p>
      <w:r>
        <w:rPr>
          <w:b/>
        </w:rPr>
        <w:t xml:space="preserve">CARA MENJAWAB / PILIHAN: </w:t>
      </w:r>
      <w:r>
        <w:t>JAWAB untuk tiap jenis: tampil / tidak / tampil ringkas. Boleh mengusulkan batas jumlah teks.</w:t>
      </w:r>
    </w:p>
    <w:p>
      <w:r>
        <w:rPr>
          <w:b/>
        </w:rPr>
        <w:t xml:space="preserve">CONTOH KASUS + JAWABAN — BUKAN KEPUTUSAN: </w:t>
      </w:r>
      <w:r>
        <w:t>'Damage dan critical tampil dekat target; informasi efektivitas cukup satu baris singkat.'</w:t>
      </w:r>
    </w:p>
    <w:p>
      <w:r>
        <w:rPr>
          <w:b/>
        </w:rPr>
        <w:t xml:space="preserve">LAMPIRAN: </w:t>
      </w:r>
      <w:r>
        <w:t>OPSIONAL: contoh teks yang ukuran dan posisinya nyaman dibaca.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8.6  Pengaturan kenyamanan apa yang perlu tersedia?</w:t>
      </w:r>
    </w:p>
    <w:p>
      <w:r>
        <w:rPr>
          <w:b/>
        </w:rPr>
        <w:t xml:space="preserve">MAKSUD: </w:t>
      </w:r>
      <w:r>
        <w:t>Pengaturan memberi pilihan kepada pemain dengan sensitivitas dan perangkat berbeda.</w:t>
      </w:r>
    </w:p>
    <w:p>
      <w:r>
        <w:rPr>
          <w:b/>
        </w:rPr>
        <w:t xml:space="preserve">CARA MENJAWAB / PILIHAN: </w:t>
      </w:r>
      <w:r>
        <w:t>PILIH BEBERAPA: kecepatan animasi, kurangi gerak kamera, matikan guncangan, kurangi kilatan, teks besar, volume musik/SFX terpisah.</w:t>
      </w:r>
    </w:p>
    <w:p>
      <w:r>
        <w:rPr>
          <w:b/>
        </w:rPr>
        <w:t xml:space="preserve">CONTOH KASUS + JAWABAN — BUKAN KEPUTUSAN: </w:t>
      </w:r>
      <w:r>
        <w:t>'Prioritas: volume terpisah, kurangi gerak, dan matikan guncangan. Bahasa Indonesia/Inggris tetap tersedia.'</w:t>
      </w:r>
    </w:p>
    <w:p>
      <w:r>
        <w:rPr>
          <w:b/>
        </w:rPr>
        <w:t xml:space="preserve">LAMPIRAN: </w:t>
      </w:r>
      <w:r>
        <w:t>TIDAK PERLU gambar. Boleh tambahkan kebutuhan aksesibilitas lain.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9. Musik, suara, dan getaran</w:t>
      </w:r>
    </w:p>
    <w:p>
      <w:r>
        <w:t>Prioritas: BISA MENYUSUL | Pengisi yang disarankan: Pemilik game + audio designer</w:t>
      </w:r>
    </w:p>
    <w:p>
      <w:pPr>
        <w:pStyle w:val="Heading2"/>
      </w:pPr>
      <w:r>
        <w:t>9.1  Arah musik seperti apa yang diinginkan?</w:t>
      </w:r>
    </w:p>
    <w:p>
      <w:r>
        <w:rPr>
          <w:b/>
        </w:rPr>
        <w:t xml:space="preserve">MAKSUD: </w:t>
      </w:r>
      <w:r>
        <w:t>Musik mengatur suasana; battle biasa, Gym, dan rumah dapat memiliki intensitas berbeda.</w:t>
      </w:r>
    </w:p>
    <w:p>
      <w:r>
        <w:rPr>
          <w:b/>
        </w:rPr>
        <w:t xml:space="preserve">CARA MENJAWAB / PILIHAN: </w:t>
      </w:r>
      <w:r>
        <w:t>PILIH/CAMPUR: ceria, petualangan, battle energik, orkestra dramatis. Sebutkan konteksnya.</w:t>
      </w:r>
    </w:p>
    <w:p>
      <w:r>
        <w:rPr>
          <w:b/>
        </w:rPr>
        <w:t xml:space="preserve">CONTOH KASUS + JAWABAN — BUKAN KEPUTUSAN: </w:t>
      </w:r>
      <w:r>
        <w:t>'Rumah hangat dan ringan; battle energik tanpa mengganggu efek serangan.'</w:t>
      </w:r>
    </w:p>
    <w:p>
      <w:r>
        <w:rPr>
          <w:b/>
        </w:rPr>
        <w:t xml:space="preserve">LAMPIRAN: </w:t>
      </w:r>
      <w:r>
        <w:t>OPSIONAL: link/file audio dengan rentang waktu yang disukai; jelaskan ritme atau instrumennya.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9.2  Apakah setiap monster perlu suara khas?</w:t>
      </w:r>
    </w:p>
    <w:p>
      <w:r>
        <w:rPr>
          <w:b/>
        </w:rPr>
        <w:t xml:space="preserve">MAKSUD: </w:t>
      </w:r>
      <w:r>
        <w:t>Suara monster dapat membedakan spesies tanpa dialog manusia.</w:t>
      </w:r>
    </w:p>
    <w:p>
      <w:r>
        <w:rPr>
          <w:b/>
        </w:rPr>
        <w:t xml:space="preserve">CARA MENJAWAB / PILIHAN: </w:t>
      </w:r>
      <w:r>
        <w:t>PILIH: ya tiap spesies / kelompok suara dahulu / belum perlu. Jelaskan sifat suara jika sudah ada bayangan.</w:t>
      </w:r>
    </w:p>
    <w:p>
      <w:r>
        <w:rPr>
          <w:b/>
        </w:rPr>
        <w:t xml:space="preserve">CONTOH KASUS + JAWABAN — BUKAN KEPUTUSAN: </w:t>
      </w:r>
      <w:r>
        <w:t>'Kelompok suara dahulu; monster kecil bernada ringan, monster besar lebih berat.'</w:t>
      </w:r>
    </w:p>
    <w:p>
      <w:r>
        <w:rPr>
          <w:b/>
        </w:rPr>
        <w:t xml:space="preserve">LAMPIRAN: </w:t>
      </w:r>
      <w:r>
        <w:t>OPSIONAL: cuplikan suara referensi, bukan keharusan menyediakan suara final.</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9. Musik, suara, dan getaran</w:t>
      </w:r>
    </w:p>
    <w:p>
      <w:r>
        <w:t>Prioritas: BISA MENYUSUL | Pengisi yang disarankan: Pemilik game + audio designer</w:t>
      </w:r>
    </w:p>
    <w:p>
      <w:pPr>
        <w:pStyle w:val="Heading2"/>
      </w:pPr>
      <w:r>
        <w:t>9.3  Apakah perlu suara pelatih atau pengumuman nama skill?</w:t>
      </w:r>
    </w:p>
    <w:p>
      <w:r>
        <w:rPr>
          <w:b/>
        </w:rPr>
        <w:t xml:space="preserve">MAKSUD: </w:t>
      </w:r>
      <w:r>
        <w:t>Dialog membutuhkan rekaman, bahasa, dan pengelolaan aset tambahan dibanding efek suara biasa.</w:t>
      </w:r>
    </w:p>
    <w:p>
      <w:r>
        <w:rPr>
          <w:b/>
        </w:rPr>
        <w:t xml:space="preserve">CARA MENJAWAB / PILIHAN: </w:t>
      </w:r>
      <w:r>
        <w:t>PILIH: tidak dahulu / pelatih saja / nama skill / keduanya. Jika ada dialog, sebutkan bahasa.</w:t>
      </w:r>
    </w:p>
    <w:p>
      <w:r>
        <w:rPr>
          <w:b/>
        </w:rPr>
        <w:t xml:space="preserve">CONTOH KASUS + JAWABAN — BUKAN KEPUTUSAN: </w:t>
      </w:r>
      <w:r>
        <w:t>'Tidak dahulu; efek serangan dan suara monster sudah cukup untuk contoh battle.'</w:t>
      </w:r>
    </w:p>
    <w:p>
      <w:r>
        <w:rPr>
          <w:b/>
        </w:rPr>
        <w:t xml:space="preserve">LAMPIRAN: </w:t>
      </w:r>
      <w:r>
        <w:t>OPSIONAL: contoh pembawaan suara. Tidak perlu memilih pengisi suara sekarang.</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9.4  Apakah getaran digunakan saat benturan atau critical?</w:t>
      </w:r>
    </w:p>
    <w:p>
      <w:r>
        <w:rPr>
          <w:b/>
        </w:rPr>
        <w:t xml:space="preserve">MAKSUD: </w:t>
      </w:r>
      <w:r>
        <w:t>Getaran pendek dapat memperkuat rasa benturan pada HP; intensitasnya harus dapat dikendalikan.</w:t>
      </w:r>
    </w:p>
    <w:p>
      <w:r>
        <w:rPr>
          <w:b/>
        </w:rPr>
        <w:t xml:space="preserve">CARA MENJAWAB / PILIHAN: </w:t>
      </w:r>
      <w:r>
        <w:t>PILIH: tidak / critical saja / benturan tertentu / semua. SARAN: singkat dan bisa dimatikan.</w:t>
      </w:r>
    </w:p>
    <w:p>
      <w:r>
        <w:rPr>
          <w:b/>
        </w:rPr>
        <w:t xml:space="preserve">CONTOH KASUS + JAWABAN — BUKAN KEPUTUSAN: </w:t>
      </w:r>
      <w:r>
        <w:t>'Critical saja; getaran tidak terus-menerus selama seluruh animasi.'</w:t>
      </w:r>
    </w:p>
    <w:p>
      <w:r>
        <w:rPr>
          <w:b/>
        </w:rPr>
        <w:t xml:space="preserve">LAMPIRAN: </w:t>
      </w:r>
      <w:r>
        <w:t>TIDAK PERLU gambar. Penilaian akhirnya memerlukan mencoba di HP.</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9. Musik, suara, dan getaran</w:t>
      </w:r>
    </w:p>
    <w:p>
      <w:r>
        <w:t>Prioritas: BISA MENYUSUL | Pengisi yang disarankan: Pemilik game + audio designer</w:t>
      </w:r>
    </w:p>
    <w:p>
      <w:pPr>
        <w:pStyle w:val="Heading2"/>
      </w:pPr>
      <w:r>
        <w:t>9.5  Adakah referensi musik atau efek suara yang dimiliki?</w:t>
      </w:r>
    </w:p>
    <w:p>
      <w:r>
        <w:rPr>
          <w:b/>
        </w:rPr>
        <w:t xml:space="preserve">MAKSUD: </w:t>
      </w:r>
      <w:r>
        <w:t>Referensi menjelaskan suasana, sedangkan file final perlu diketahui sumber penggunaannya.</w:t>
      </w:r>
    </w:p>
    <w:p>
      <w:r>
        <w:rPr>
          <w:b/>
        </w:rPr>
        <w:t xml:space="preserve">CARA MENJAWAB / PILIHAN: </w:t>
      </w:r>
      <w:r>
        <w:t>JAWAB: belum ada / daftar file atau link + aspek yang disukai. Jika hanya referensi, tulis demikian.</w:t>
      </w:r>
    </w:p>
    <w:p>
      <w:r>
        <w:rPr>
          <w:b/>
        </w:rPr>
        <w:t xml:space="preserve">CONTOH KASUS + JAWABAN — BUKAN KEPUTUSAN: </w:t>
      </w:r>
      <w:r>
        <w:t>'REF-09 untuk suara benturan berat; hanya referensi, bukan file yang langsung dimasukkan ke game.'</w:t>
      </w:r>
    </w:p>
    <w:p>
      <w:r>
        <w:rPr>
          <w:b/>
        </w:rPr>
        <w:t xml:space="preserve">LAMPIRAN: </w:t>
      </w:r>
      <w:r>
        <w:t>OPSIONAL: audio/video + waktu adegan. Gunakan lembar referensi untuk sumber dan catatan.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10. Perangkat dan pengujian Android</w:t>
      </w:r>
    </w:p>
    <w:p>
      <w:r>
        <w:t>Prioritas: AWAL | Pengisi yang disarankan: Pemilik game + QA + developer</w:t>
      </w:r>
    </w:p>
    <w:p>
      <w:pPr>
        <w:pStyle w:val="Heading2"/>
      </w:pPr>
      <w:r>
        <w:t>10.1  Apa merek dan model HP yang dipakai untuk menguji?</w:t>
      </w:r>
    </w:p>
    <w:p>
      <w:r>
        <w:rPr>
          <w:b/>
        </w:rPr>
        <w:t xml:space="preserve">MAKSUD: </w:t>
      </w:r>
      <w:r>
        <w:t>Model lengkap membantu menetapkan batas detail, efek, serta sasaran performa.</w:t>
      </w:r>
    </w:p>
    <w:p>
      <w:r>
        <w:rPr>
          <w:b/>
        </w:rPr>
        <w:t xml:space="preserve">CARA MENJAWAB / PILIHAN: </w:t>
      </w:r>
      <w:r>
        <w:t>JAWAB BEBAS: merek dan model lengkap. Jika ada beberapa HP, tandai perangkat utama dan tambahan.</w:t>
      </w:r>
    </w:p>
    <w:p>
      <w:r>
        <w:rPr>
          <w:b/>
        </w:rPr>
        <w:t xml:space="preserve">CONTOH KASUS + JAWABAN — BUKAN KEPUTUSAN: </w:t>
      </w:r>
      <w:r>
        <w:t>'Perangkat utama: [merek/model milik tim]. Perangkat kedua: [model lain].' Jangan mengisi nama perangkat contoh sebagai milik sendiri.</w:t>
      </w:r>
    </w:p>
    <w:p>
      <w:r>
        <w:rPr>
          <w:b/>
        </w:rPr>
        <w:t xml:space="preserve">LAMPIRAN: </w:t>
      </w:r>
      <w:r>
        <w:t>OPSIONAL: screenshot Tentang ponsel; cukup bagian model, tanpa nomor seri/IMEI.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10.2  Berapa versi Android dan RAM, jika diketahui?</w:t>
      </w:r>
    </w:p>
    <w:p>
      <w:r>
        <w:rPr>
          <w:b/>
        </w:rPr>
        <w:t xml:space="preserve">MAKSUD: </w:t>
      </w:r>
      <w:r>
        <w:t>Spesifikasi membantu memahami masalah kompatibilitas dan penggunaan memori.</w:t>
      </w:r>
    </w:p>
    <w:p>
      <w:r>
        <w:rPr>
          <w:b/>
        </w:rPr>
        <w:t xml:space="preserve">CARA MENJAWAB / PILIHAN: </w:t>
      </w:r>
      <w:r>
        <w:t>JAWAB versi Android dan RAM / 'belum tahu'. Tidak perlu menunda pengisian bila hanya tahu model HP.</w:t>
      </w:r>
    </w:p>
    <w:p>
      <w:r>
        <w:rPr>
          <w:b/>
        </w:rPr>
        <w:t xml:space="preserve">CONTOH KASUS + JAWABAN — BUKAN KEPUTUSAN: </w:t>
      </w:r>
      <w:r>
        <w:t>'Android [versi], RAM [jumlah] GB; belum tahu jenis chipset.'</w:t>
      </w:r>
    </w:p>
    <w:p>
      <w:r>
        <w:rPr>
          <w:b/>
        </w:rPr>
        <w:t xml:space="preserve">LAMPIRAN: </w:t>
      </w:r>
      <w:r>
        <w:t>OPSIONAL: screenshot spesifikasi perangkat yang relevan saja.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10. Perangkat dan pengujian Android</w:t>
      </w:r>
    </w:p>
    <w:p>
      <w:r>
        <w:t>Prioritas: AWAL | Pengisi yang disarankan: Pemilik game + QA + developer</w:t>
      </w:r>
    </w:p>
    <w:p>
      <w:pPr>
        <w:pStyle w:val="Heading2"/>
      </w:pPr>
      <w:r>
        <w:t>10.3  Kelas HP apa yang harus nyaman memainkan game ini?</w:t>
      </w:r>
    </w:p>
    <w:p>
      <w:r>
        <w:rPr>
          <w:b/>
        </w:rPr>
        <w:t xml:space="preserve">MAKSUD: </w:t>
      </w:r>
      <w:r>
        <w:t>Memastikan game tidak hanya bagus pada perangkat pengembang yang lebih kuat.</w:t>
      </w:r>
    </w:p>
    <w:p>
      <w:r>
        <w:rPr>
          <w:b/>
        </w:rPr>
        <w:t xml:space="preserve">CARA MENJAWAB / PILIHAN: </w:t>
      </w:r>
      <w:r>
        <w:t>PILIH: rendah / menengah / tinggi / beberapa kelas. Sertakan model pembanding jika ada.</w:t>
      </w:r>
    </w:p>
    <w:p>
      <w:r>
        <w:rPr>
          <w:b/>
        </w:rPr>
        <w:t xml:space="preserve">CONTOH KASUS + JAWABAN — BUKAN KEPUTUSAN: </w:t>
      </w:r>
      <w:r>
        <w:t>'Kelas menengah dahulu; kelas rendah memakai pengaturan efek lebih ringan.'</w:t>
      </w:r>
    </w:p>
    <w:p>
      <w:r>
        <w:rPr>
          <w:b/>
        </w:rPr>
        <w:t xml:space="preserve">LAMPIRAN: </w:t>
      </w:r>
      <w:r>
        <w:t>TIDAK WAJIB gambar. Daftar model target lebih berguna.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10.4  Apa prioritas performanya?</w:t>
      </w:r>
    </w:p>
    <w:p>
      <w:r>
        <w:rPr>
          <w:b/>
        </w:rPr>
        <w:t xml:space="preserve">MAKSUD: </w:t>
      </w:r>
      <w:r>
        <w:t>Detail visual, kelancaran, suhu, dan baterai perlu diseimbangkan serta diukur di perangkat nyata.</w:t>
      </w:r>
    </w:p>
    <w:p>
      <w:r>
        <w:rPr>
          <w:b/>
        </w:rPr>
        <w:t xml:space="preserve">CARA MENJAWAB / PILIHAN: </w:t>
      </w:r>
      <w:r>
        <w:t>PILIH: A detail; B gerak mulus; C baterai/suhu; D seimbang + pengaturan kualitas. SARAN: D; target FPS ditetapkan setelah uji.</w:t>
      </w:r>
    </w:p>
    <w:p>
      <w:r>
        <w:rPr>
          <w:b/>
        </w:rPr>
        <w:t xml:space="preserve">CONTOH KASUS + JAWABAN — BUKAN KEPUTUSAN: </w:t>
      </w:r>
      <w:r>
        <w:t>'D; saya menerima efek lebih sederhana jika pertarungan tetap lancar pada HP target.'</w:t>
      </w:r>
    </w:p>
    <w:p>
      <w:r>
        <w:rPr>
          <w:b/>
        </w:rPr>
        <w:t xml:space="preserve">LAMPIRAN: </w:t>
      </w:r>
      <w:r>
        <w:t>OPSIONAL: rekaman masalah pada APK sekarang, sertakan model HP dan langkah terjadinya.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10. Perangkat dan pengujian Android</w:t>
      </w:r>
    </w:p>
    <w:p>
      <w:r>
        <w:t>Prioritas: AWAL | Pengisi yang disarankan: Pemilik game + QA + developer</w:t>
      </w:r>
    </w:p>
    <w:p>
      <w:pPr>
        <w:pStyle w:val="Heading2"/>
      </w:pPr>
      <w:r>
        <w:t>10.5  Adakah batas ukuran unduhan yang diinginkan?</w:t>
      </w:r>
    </w:p>
    <w:p>
      <w:r>
        <w:rPr>
          <w:b/>
        </w:rPr>
        <w:t xml:space="preserve">MAKSUD: </w:t>
      </w:r>
      <w:r>
        <w:t>Tekstur, model, animasi, dan audio menambah ukuran distribusi game.</w:t>
      </w:r>
    </w:p>
    <w:p>
      <w:r>
        <w:rPr>
          <w:b/>
        </w:rPr>
        <w:t xml:space="preserve">CARA MENJAWAB / PILIHAN: </w:t>
      </w:r>
      <w:r>
        <w:t>JAWAB: batas perkiraan dalam MB/GB / belum ada batas / usulkan. Bedakan unduhan awal dan tambahan bila perlu.</w:t>
      </w:r>
    </w:p>
    <w:p>
      <w:r>
        <w:rPr>
          <w:b/>
        </w:rPr>
        <w:t xml:space="preserve">CONTOH KASUS + JAWABAN — BUKAN KEPUTUSAN: </w:t>
      </w:r>
      <w:r>
        <w:t>'Utamakan unduhan awal ringan; ukuran akhir dibahas setelah aset percobaan diketahui.'</w:t>
      </w:r>
    </w:p>
    <w:p>
      <w:r>
        <w:rPr>
          <w:b/>
        </w:rPr>
        <w:t xml:space="preserve">LAMPIRAN: </w:t>
      </w:r>
      <w:r>
        <w:t>TIDAK PERLU gambar atau hasil pengukuran sekarang.</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10.6  Haruskah semua aset battle tersedia sesudah instalasi?</w:t>
      </w:r>
    </w:p>
    <w:p>
      <w:r>
        <w:rPr>
          <w:b/>
        </w:rPr>
        <w:t xml:space="preserve">MAKSUD: </w:t>
      </w:r>
      <w:r>
        <w:t>Pilihan antara aset di paket awal dan unduhan tambahan memengaruhi ukuran serta kesiapan bermain offline.</w:t>
      </w:r>
    </w:p>
    <w:p>
      <w:r>
        <w:rPr>
          <w:b/>
        </w:rPr>
        <w:t xml:space="preserve">CARA MENJAWAB / PILIHAN: </w:t>
      </w:r>
      <w:r>
        <w:t>PILIH: A semua ada sejak instalasi; B unduh tambahan sekali; C belum tahu. Ini tidak mengganti aturan koneksi PvP.</w:t>
      </w:r>
    </w:p>
    <w:p>
      <w:r>
        <w:rPr>
          <w:b/>
        </w:rPr>
        <w:t xml:space="preserve">CONTOH KASUS + JAWABAN — BUKAN KEPUTUSAN: </w:t>
      </w:r>
      <w:r>
        <w:t>'A; setelah memasang game, battle yang tersedia bisa ditampilkan tanpa mengambil aset lagi.'</w:t>
      </w:r>
    </w:p>
    <w:p>
      <w:r>
        <w:rPr>
          <w:b/>
        </w:rPr>
        <w:t xml:space="preserve">LAMPIRAN: </w:t>
      </w:r>
      <w:r>
        <w:t>TIDAK PERLU gambar. Jelaskan kondisi internet pemain bila relevan.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10. Perangkat dan pengujian Android</w:t>
      </w:r>
    </w:p>
    <w:p>
      <w:r>
        <w:t>Prioritas: AWAL | Pengisi yang disarankan: Pemilik game + QA + developer</w:t>
      </w:r>
    </w:p>
    <w:p>
      <w:pPr>
        <w:pStyle w:val="Heading2"/>
      </w:pPr>
      <w:r>
        <w:t>10.7  Siapa yang bisa mencoba APK dan melaporkan masalah?</w:t>
      </w:r>
    </w:p>
    <w:p>
      <w:r>
        <w:rPr>
          <w:b/>
        </w:rPr>
        <w:t xml:space="preserve">MAKSUD: </w:t>
      </w:r>
      <w:r>
        <w:t>Pengujian browser belum membuktikan performa atau kenyamanan pada Android nyata.</w:t>
      </w:r>
    </w:p>
    <w:p>
      <w:r>
        <w:rPr>
          <w:b/>
        </w:rPr>
        <w:t xml:space="preserve">CARA MENJAWAB / PILIHAN: </w:t>
      </w:r>
      <w:r>
        <w:t>JAWAB: nama/peran PIC, perangkat, dan kapan biasanya bisa menguji; boleh 'saya sendiri'. Tidak perlu kontak pribadi.</w:t>
      </w:r>
    </w:p>
    <w:p>
      <w:r>
        <w:rPr>
          <w:b/>
        </w:rPr>
        <w:t xml:space="preserve">CONTOH KASUS + JAWABAN — BUKAN KEPUTUSAN: </w:t>
      </w:r>
      <w:r>
        <w:t>'QA tim mencoba APK; laporan berisi model HP, langkah, hasil yang diharapkan, hasil nyata, dan video jika ada.'</w:t>
      </w:r>
    </w:p>
    <w:p>
      <w:r>
        <w:rPr>
          <w:b/>
        </w:rPr>
        <w:t xml:space="preserve">LAMPIRAN: </w:t>
      </w:r>
      <w:r>
        <w:t>SAAT MENEMUKAN MASALAH: screenshot/video disarankan; sertakan langkah, versi APK, dan model HP.</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11. Prioritas, cakupan, dan waktu</w:t>
      </w:r>
    </w:p>
    <w:p>
      <w:r>
        <w:t>Prioritas: AWAL | Pengisi yang disarankan: Pemilik game + produser</w:t>
      </w:r>
    </w:p>
    <w:p>
      <w:pPr>
        <w:pStyle w:val="Heading2"/>
      </w:pPr>
      <w:r>
        <w:t>11.1  Apa tiga kekurangan terbesar versi sekarang?</w:t>
      </w:r>
    </w:p>
    <w:p>
      <w:r>
        <w:rPr>
          <w:b/>
        </w:rPr>
        <w:t xml:space="preserve">MAKSUD: </w:t>
      </w:r>
      <w:r>
        <w:t>Keluhan nyata membantu memilih pekerjaan dengan dampak paling terasa.</w:t>
      </w:r>
    </w:p>
    <w:p>
      <w:r>
        <w:rPr>
          <w:b/>
        </w:rPr>
        <w:t xml:space="preserve">CARA MENJAWAB / PILIHAN: </w:t>
      </w:r>
      <w:r>
        <w:t>URUTKAN TIGA: bentuk monster, gerakan, UI, arena, suara, performa, atau hal lain. Jelaskan kejadian konkretnya.</w:t>
      </w:r>
    </w:p>
    <w:p>
      <w:r>
        <w:rPr>
          <w:b/>
        </w:rPr>
        <w:t xml:space="preserve">CONTOH KASUS + JAWABAN — BUKAN KEPUTUSAN: </w:t>
      </w:r>
      <w:r>
        <w:t>'1 gerak tubuh kurang terlihat; 2 benturan tidak terasa; 3 arena terlalu kosong.' Ini contoh, bukan hasil penilaian tim.</w:t>
      </w:r>
    </w:p>
    <w:p>
      <w:r>
        <w:rPr>
          <w:b/>
        </w:rPr>
        <w:t xml:space="preserve">LAMPIRAN: </w:t>
      </w:r>
      <w:r>
        <w:t>DISARANKAN: rekaman versi saat ini dengan penanda masalah, jika tersedia.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11.2  Setelah contoh battle disetujui, apa yang didahulukan?</w:t>
      </w:r>
    </w:p>
    <w:p>
      <w:r>
        <w:rPr>
          <w:b/>
        </w:rPr>
        <w:t xml:space="preserve">MAKSUD: </w:t>
      </w:r>
      <w:r>
        <w:t>Memperluas jumlah monster dan memoles satu area merupakan dua arah pekerjaan yang berbeda.</w:t>
      </w:r>
    </w:p>
    <w:p>
      <w:r>
        <w:rPr>
          <w:b/>
        </w:rPr>
        <w:t xml:space="preserve">CARA MENJAWAB / PILIHAN: </w:t>
      </w:r>
      <w:r>
        <w:t>PILIH: A seluruh starter; B animasi dasar 37 monster; C satu area lengkap; atau urutan sendiri. SARAN: A.</w:t>
      </w:r>
    </w:p>
    <w:p>
      <w:r>
        <w:rPr>
          <w:b/>
        </w:rPr>
        <w:t xml:space="preserve">CONTOH KASUS + JAWABAN — BUKAN KEPUTUSAN: </w:t>
      </w:r>
      <w:r>
        <w:t>'A, lalu B; kualitas starter menjadi contoh sebelum animasi diperluas.'</w:t>
      </w:r>
    </w:p>
    <w:p>
      <w:r>
        <w:rPr>
          <w:b/>
        </w:rPr>
        <w:t xml:space="preserve">LAMPIRAN: </w:t>
      </w:r>
      <w:r>
        <w:t>TIDAK PERLU gambar. Boleh sertakan daftar prioritas monster.</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11. Prioritas, cakupan, dan waktu</w:t>
      </w:r>
    </w:p>
    <w:p>
      <w:r>
        <w:t>Prioritas: AWAL | Pengisi yang disarankan: Pemilik game + produser</w:t>
      </w:r>
    </w:p>
    <w:p>
      <w:pPr>
        <w:pStyle w:val="Heading2"/>
      </w:pPr>
      <w:r>
        <w:t>11.3  Adakah tenggat atau acara tertentu?</w:t>
      </w:r>
    </w:p>
    <w:p>
      <w:r>
        <w:rPr>
          <w:b/>
        </w:rPr>
        <w:t xml:space="preserve">MAKSUD: </w:t>
      </w:r>
      <w:r>
        <w:t>Tenggat membantu menyusun cakupan realistis setelah kebutuhan aset dan tenaga diketahui.</w:t>
      </w:r>
    </w:p>
    <w:p>
      <w:r>
        <w:rPr>
          <w:b/>
        </w:rPr>
        <w:t xml:space="preserve">CARA MENJAWAB / PILIHAN: </w:t>
      </w:r>
      <w:r>
        <w:t>JAWAB: belum ada / tanggal dan tujuan. Sebutkan bagian mana yang wajib selesai pada tanggal itu.</w:t>
      </w:r>
    </w:p>
    <w:p>
      <w:r>
        <w:rPr>
          <w:b/>
        </w:rPr>
        <w:t xml:space="preserve">CONTOH KASUS + JAWABAN — BUKAN KEPUTUSAN: </w:t>
      </w:r>
      <w:r>
        <w:t>'Belum ada tenggat; saya memilih kualitas contoh battle sebelum memperbanyak isi.'</w:t>
      </w:r>
    </w:p>
    <w:p>
      <w:r>
        <w:rPr>
          <w:b/>
        </w:rPr>
        <w:t xml:space="preserve">LAMPIRAN: </w:t>
      </w:r>
      <w:r>
        <w:t>TIDAK PERLU bukti jadwal. Estimasi pengerjaan dibuat setelah cakupan jelas.</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11.4  Versi berikutnya ditujukan untuk siapa?</w:t>
      </w:r>
    </w:p>
    <w:p>
      <w:r>
        <w:rPr>
          <w:b/>
        </w:rPr>
        <w:t xml:space="preserve">MAKSUD: </w:t>
      </w:r>
      <w:r>
        <w:t>Uji pribadi, demo publik, dan rilis toko memiliki kebutuhan kesiapan yang berbeda.</w:t>
      </w:r>
    </w:p>
    <w:p>
      <w:r>
        <w:rPr>
          <w:b/>
        </w:rPr>
        <w:t xml:space="preserve">CARA MENJAWAB / PILIHAN: </w:t>
      </w:r>
      <w:r>
        <w:t>PILIH: A uji sendiri; B teman/kelompok kecil; C demo publik; D persiapan Play Store.</w:t>
      </w:r>
    </w:p>
    <w:p>
      <w:r>
        <w:rPr>
          <w:b/>
        </w:rPr>
        <w:t xml:space="preserve">CONTOH KASUS + JAWABAN — BUKAN KEPUTUSAN: </w:t>
      </w:r>
      <w:r>
        <w:t>'B; tim dan teman menguji battle dahulu. Belum menganggap APK sebagai rilis final.'</w:t>
      </w:r>
    </w:p>
    <w:p>
      <w:r>
        <w:rPr>
          <w:b/>
        </w:rPr>
        <w:t xml:space="preserve">LAMPIRAN: </w:t>
      </w:r>
      <w:r>
        <w:t>TIDAK PERLU gambar. Sebutkan jumlah penguji perkiraan bila sudah tahu.</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11. Prioritas, cakupan, dan waktu</w:t>
      </w:r>
    </w:p>
    <w:p>
      <w:r>
        <w:t>Prioritas: AWAL | Pengisi yang disarankan: Pemilik game + produser</w:t>
      </w:r>
    </w:p>
    <w:p>
      <w:pPr>
        <w:pStyle w:val="Heading2"/>
      </w:pPr>
      <w:r>
        <w:t>11.5  Siapa yang memberi keputusan akhir desain?</w:t>
      </w:r>
    </w:p>
    <w:p>
      <w:r>
        <w:rPr>
          <w:b/>
        </w:rPr>
        <w:t xml:space="preserve">MAKSUD: </w:t>
      </w:r>
      <w:r>
        <w:t>Satu penanggung jawab keputusan membantu menyelesaikan perbedaan masukan antaranggota tim.</w:t>
      </w:r>
    </w:p>
    <w:p>
      <w:r>
        <w:rPr>
          <w:b/>
        </w:rPr>
        <w:t xml:space="preserve">CARA MENJAWAB / PILIHAN: </w:t>
      </w:r>
      <w:r>
        <w:t>JAWAB nama/peran pemberi keputusan + pihak yang memberi masukan. Data kontak tidak diperlukan.</w:t>
      </w:r>
    </w:p>
    <w:p>
      <w:r>
        <w:rPr>
          <w:b/>
        </w:rPr>
        <w:t xml:space="preserve">CONTOH KASUS + JAWABAN — BUKAN KEPUTUSAN: </w:t>
      </w:r>
      <w:r>
        <w:t>'Pemilik game memberi keputusan akhir; artist menilai bentuk, QA menilai kenyamanan.'</w:t>
      </w:r>
    </w:p>
    <w:p>
      <w:r>
        <w:rPr>
          <w:b/>
        </w:rPr>
        <w:t xml:space="preserve">LAMPIRAN: </w:t>
      </w:r>
      <w:r>
        <w:t>TIDAK PERLU gambar. Boleh gunakan nama peran saja.</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12. Kriteria penilaian dan persetujuan</w:t>
      </w:r>
    </w:p>
    <w:p>
      <w:r>
        <w:t>Prioritas: AWAL / DIREVIEW BERSAMA | Pengisi yang disarankan: Pemilik game + seluruh tim</w:t>
      </w:r>
    </w:p>
    <w:p>
      <w:pPr>
        <w:pStyle w:val="Heading2"/>
      </w:pPr>
      <w:r>
        <w:t>12.1  Apa tanda bahwa hasilnya sudah sesuai?</w:t>
      </w:r>
    </w:p>
    <w:p>
      <w:r>
        <w:rPr>
          <w:b/>
        </w:rPr>
        <w:t xml:space="preserve">MAKSUD: </w:t>
      </w:r>
      <w:r>
        <w:t>Kriteria konkret membuat penilaian lebih jelas daripada sekadar 'lebih bagus'.</w:t>
      </w:r>
    </w:p>
    <w:p>
      <w:r>
        <w:rPr>
          <w:b/>
        </w:rPr>
        <w:t xml:space="preserve">CARA MENJAWAB / PILIHAN: </w:t>
      </w:r>
      <w:r>
        <w:t>TULIS 3-5 HASIL yang dapat dilihat/dicoba: bentuk sesuai, anggota tubuh bergerak, benturan tepat, kamera terbaca, lancar di HP.</w:t>
      </w:r>
    </w:p>
    <w:p>
      <w:r>
        <w:rPr>
          <w:b/>
        </w:rPr>
        <w:t xml:space="preserve">CONTOH KASUS + JAWABAN — BUKAN KEPUTUSAN: </w:t>
      </w:r>
      <w:r>
        <w:t>'Lengan bergerak saat pukulan; HP turun saat kontak; kamera kembali ke posisi utama; tidak tersendat pada HP target.'</w:t>
      </w:r>
    </w:p>
    <w:p>
      <w:r>
        <w:rPr>
          <w:b/>
        </w:rPr>
        <w:t xml:space="preserve">LAMPIRAN: </w:t>
      </w:r>
      <w:r>
        <w:t>DISARANKAN saat review: video + waktu untuk membuktikan kriteria yang sudah/belum tercapai.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12.2  Hal apa yang pasti membuat hasil ditolak?</w:t>
      </w:r>
    </w:p>
    <w:p>
      <w:r>
        <w:rPr>
          <w:b/>
        </w:rPr>
        <w:t xml:space="preserve">MAKSUD: </w:t>
      </w:r>
      <w:r>
        <w:t>Menentukan batas kualitas yang paling penting tanpa menganggap semua detail sama mendesaknya.</w:t>
      </w:r>
    </w:p>
    <w:p>
      <w:r>
        <w:rPr>
          <w:b/>
        </w:rPr>
        <w:t xml:space="preserve">CARA MENJAWAB / PILIHAN: </w:t>
      </w:r>
      <w:r>
        <w:t>JAWAB BEBAS: daftar masalah dan alasannya; bedakan wajib diperbaiki dari preferensi kecil.</w:t>
      </w:r>
    </w:p>
    <w:p>
      <w:r>
        <w:rPr>
          <w:b/>
        </w:rPr>
        <w:t xml:space="preserve">CONTOH KASUS + JAWABAN — BUKAN KEPUTUSAN: </w:t>
      </w:r>
      <w:r>
        <w:t>'Wajib diperbaiki jika tubuh hanya bergeser, target tidak bereaksi, atau efek menutupi aksi utama.'</w:t>
      </w:r>
    </w:p>
    <w:p>
      <w:r>
        <w:rPr>
          <w:b/>
        </w:rPr>
        <w:t xml:space="preserve">LAMPIRAN: </w:t>
      </w:r>
      <w:r>
        <w:t>OPSIONAL: contoh negatif bertanda JANGAN DIIKUTI.</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12. Kriteria penilaian dan persetujuan</w:t>
      </w:r>
    </w:p>
    <w:p>
      <w:r>
        <w:t>Prioritas: AWAL / DIREVIEW BERSAMA | Pengisi yang disarankan: Pemilik game + seluruh tim</w:t>
      </w:r>
    </w:p>
    <w:p>
      <w:pPr>
        <w:pStyle w:val="Heading2"/>
      </w:pPr>
      <w:r>
        <w:t>12.3  Bagaimana tim ingin memeriksa perkembangan?</w:t>
      </w:r>
    </w:p>
    <w:p>
      <w:r>
        <w:rPr>
          <w:b/>
        </w:rPr>
        <w:t xml:space="preserve">MAKSUD: </w:t>
      </w:r>
      <w:r>
        <w:t>Bentuk, gerak, dan kenyamanan bermain paling mudah dinilai melalui media yang berbeda.</w:t>
      </w:r>
    </w:p>
    <w:p>
      <w:r>
        <w:rPr>
          <w:b/>
        </w:rPr>
        <w:t xml:space="preserve">CARA MENJAWAB / PILIHAN: </w:t>
      </w:r>
      <w:r>
        <w:t>PILIH: gambar konsep / video animasi / APK / ketiganya. SARAN: gambar lalu video lalu APK.</w:t>
      </w:r>
    </w:p>
    <w:p>
      <w:r>
        <w:rPr>
          <w:b/>
        </w:rPr>
        <w:t xml:space="preserve">CONTOH KASUS + JAWABAN — BUKAN KEPUTUSAN: </w:t>
      </w:r>
      <w:r>
        <w:t>'Ketiganya; setujui bentuk dahulu, periksa gerak pada video, lalu nilai performa pada APK.'</w:t>
      </w:r>
    </w:p>
    <w:p>
      <w:r>
        <w:rPr>
          <w:b/>
        </w:rPr>
        <w:t xml:space="preserve">LAMPIRAN: </w:t>
      </w:r>
      <w:r>
        <w:t>TIDAK PERLU lampiran untuk menjawab. Hasil review nanti dicatat dengan ID pertanyaan.</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pPr>
        <w:pStyle w:val="Heading2"/>
      </w:pPr>
      <w:r>
        <w:t>12.4  Apakah desain dua monster awal dapat dijadikan patokan setelah disetujui?</w:t>
      </w:r>
    </w:p>
    <w:p>
      <w:r>
        <w:rPr>
          <w:b/>
        </w:rPr>
        <w:t xml:space="preserve">MAKSUD: </w:t>
      </w:r>
      <w:r>
        <w:t>Perubahan bentuk tubuh setelah animasi selesai bisa memerlukan perbaikan model dan rig; keputusan perlu tercatat.</w:t>
      </w:r>
    </w:p>
    <w:p>
      <w:r>
        <w:rPr>
          <w:b/>
        </w:rPr>
        <w:t xml:space="preserve">CARA MENJAWAB / PILIHAN: </w:t>
      </w:r>
      <w:r>
        <w:t>PILIH: ya setelah review / belum, perlu tahapan lain. Jelaskan siapa menyetujui dan apa yang dikunci.</w:t>
      </w:r>
    </w:p>
    <w:p>
      <w:r>
        <w:rPr>
          <w:b/>
        </w:rPr>
        <w:t xml:space="preserve">CONTOH KASUS + JAWABAN — BUKAN KEPUTUSAN: </w:t>
      </w:r>
      <w:r>
        <w:t>'Ya; bentuk tubuh dan proporsi disetujui dahulu. Warna kecil boleh dikoreksi, perubahan anatomi ditinjau dampaknya.'</w:t>
      </w:r>
    </w:p>
    <w:p>
      <w:r>
        <w:rPr>
          <w:b/>
        </w:rPr>
        <w:t xml:space="preserve">LAMPIRAN: </w:t>
      </w:r>
      <w:r>
        <w:t>OPSIONAL: gambar versi yang disetujui + nama versi/tanggal, bukan tanda tangan yang wajib.</w:t>
      </w:r>
    </w:p>
    <w:tbl>
      <w:tblPr>
        <w:tblStyle w:val="TableGrid"/>
        <w:tblW w:type="auto" w:w="0"/>
        <w:tblLook w:firstColumn="1" w:firstRow="1" w:lastColumn="0" w:lastRow="0" w:noHBand="0" w:noVBand="1" w:val="04A0"/>
      </w:tblPr>
      <w:tblGrid>
        <w:gridCol w:w="10037"/>
      </w:tblGrid>
      <w:tr>
        <w:trPr>
          <w:trHeight w:val="792"/>
        </w:trPr>
        <w:tc>
          <w:tcPr>
            <w:tcW w:type="dxa" w:w="10037"/>
            <w:shd w:fill="EFF8F8"/>
          </w:tcPr>
          <w:p>
            <w:r>
              <w:rPr>
                <w:b/>
              </w:rPr>
              <w:t>JAWABAN KAMU / TIM</w:t>
              <w:br/>
            </w:r>
            <w:r>
              <w:t>[TULIS DI SINI: pilihan + alasan; atau USULKAN / BELUM TAHU]</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REF / LINK / TIMESTAMP</w:t>
              <w:br/>
            </w:r>
            <w:r>
              <w:t>[Kode REF + file/link + waktu video, atau TIDAK ADA]</w:t>
            </w:r>
          </w:p>
        </w:tc>
      </w:tr>
    </w:tbl>
    <w:p>
      <w:r>
        <w:t>Status: [DRAF / PERLU DISKUSI / FINAL] | Peninjau: [NAMA/PERAN]</w:t>
      </w:r>
    </w:p>
    <w:p>
      <w:r>
        <w:br w:type="page"/>
      </w:r>
    </w:p>
    <w:p>
      <w:pPr>
        <w:pStyle w:val="Heading1"/>
      </w:pPr>
      <w:r>
        <w:t>Lembar referensi 01</w:t>
      </w:r>
    </w:p>
    <w:p>
      <w:r>
        <w:t>Duplikasi halaman ini jika perlu lebih banyak referensi. Satu REF boleh dipakai untuk beberapa pertanyaan.</w:t>
      </w:r>
    </w:p>
    <w:tbl>
      <w:tblPr>
        <w:tblStyle w:val="TableGrid"/>
        <w:tblW w:type="auto" w:w="0"/>
        <w:tblLook w:firstColumn="1" w:firstRow="1" w:lastColumn="0" w:lastRow="0" w:noHBand="0" w:noVBand="1" w:val="04A0"/>
      </w:tblPr>
      <w:tblGrid>
        <w:gridCol w:w="10037"/>
      </w:tblGrid>
      <w:tr>
        <w:tc>
          <w:tcPr>
            <w:tcW w:type="dxa" w:w="10037"/>
            <w:shd w:fill="EFF8F8"/>
          </w:tcPr>
          <w:p>
            <w:r>
              <w:rPr>
                <w:b/>
              </w:rPr>
              <w:t>IDENTITAS REFERENSI</w:t>
              <w:br/>
            </w:r>
            <w:r>
              <w:t>Kode REF: [TULIS DI SINI]</w:t>
              <w:br/>
              <w:t>Nomor pertanyaan: [TULIS DI SINI]</w:t>
              <w:br/>
              <w:t>Nama file/link/sumber: [TULIS DI SINI]</w:t>
              <w:br/>
              <w:t>Timestamp/versi: [TULIS DI SINI]</w:t>
            </w:r>
          </w:p>
        </w:tc>
      </w:tr>
    </w:tbl>
    <w:tbl>
      <w:tblPr>
        <w:tblStyle w:val="TableGrid"/>
        <w:tblW w:type="auto" w:w="0"/>
        <w:tblLook w:firstColumn="1" w:firstRow="1" w:lastColumn="0" w:lastRow="0" w:noHBand="0" w:noVBand="1" w:val="04A0"/>
      </w:tblPr>
      <w:tblGrid>
        <w:gridCol w:w="10037"/>
      </w:tblGrid>
      <w:tr>
        <w:trPr>
          <w:trHeight w:val="3456"/>
        </w:trPr>
        <w:tc>
          <w:tcPr>
            <w:tcW w:type="dxa" w:w="10037"/>
            <w:shd w:fill="EFF8F8"/>
          </w:tcPr>
          <w:p>
            <w:r>
              <w:rPr>
                <w:b/>
              </w:rPr>
              <w:t>TEMPAT GAMBAR REFERENSI</w:t>
              <w:br/>
            </w:r>
            <w:r>
              <w:t>[TEMPEL GAMBAR DI SINI]</w:t>
              <w:br/>
              <w:t>Ganti tulisan ini dengan gambar. Untuk video/audio/model, tulis file/link di atas dan kirim file asli secara terpisah.</w:t>
            </w:r>
          </w:p>
        </w:tc>
      </w:tr>
    </w:tbl>
    <w:tbl>
      <w:tblPr>
        <w:tblStyle w:val="TableGrid"/>
        <w:tblW w:type="auto" w:w="0"/>
        <w:tblLook w:firstColumn="1" w:firstRow="1" w:lastColumn="0" w:lastRow="0" w:noHBand="0" w:noVBand="1" w:val="04A0"/>
      </w:tblPr>
      <w:tblGrid>
        <w:gridCol w:w="10037"/>
      </w:tblGrid>
      <w:tr>
        <w:trPr>
          <w:trHeight w:val="1008"/>
        </w:trPr>
        <w:tc>
          <w:tcPr>
            <w:tcW w:type="dxa" w:w="10037"/>
            <w:shd w:fill="EFF8F8"/>
          </w:tcPr>
          <w:p>
            <w:r>
              <w:rPr>
                <w:b/>
              </w:rPr>
              <w:t>ASPEK YANG DISUKAI / PERLU DIIKUTI</w:t>
              <w:br/>
            </w:r>
            <w:r>
              <w:t>[TULIS DI SINI]</w:t>
            </w:r>
          </w:p>
        </w:tc>
      </w:tr>
    </w:tbl>
    <w:tbl>
      <w:tblPr>
        <w:tblStyle w:val="TableGrid"/>
        <w:tblW w:type="auto" w:w="0"/>
        <w:tblLook w:firstColumn="1" w:firstRow="1" w:lastColumn="0" w:lastRow="0" w:noHBand="0" w:noVBand="1" w:val="04A0"/>
      </w:tblPr>
      <w:tblGrid>
        <w:gridCol w:w="10037"/>
      </w:tblGrid>
      <w:tr>
        <w:trPr>
          <w:trHeight w:val="1008"/>
        </w:trPr>
        <w:tc>
          <w:tcPr>
            <w:tcW w:type="dxa" w:w="10037"/>
            <w:shd w:fill="EFF8F8"/>
          </w:tcPr>
          <w:p>
            <w:r>
              <w:rPr>
                <w:b/>
              </w:rPr>
              <w:t>ASPEK YANG TIDAK BOLEH DIIKUTI / BATAS</w:t>
              <w:br/>
            </w:r>
            <w:r>
              <w:t>[TULIS DI SINI]</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JENIS DAN SUMBER</w:t>
              <w:br/>
            </w:r>
            <w:r>
              <w:t>[Referensi saja / aset final / belum tahu. Sumber/izin jika relevan.]</w:t>
            </w:r>
          </w:p>
        </w:tc>
      </w:tr>
    </w:tbl>
    <w:p>
      <w:r>
        <w:br w:type="page"/>
      </w:r>
    </w:p>
    <w:p>
      <w:pPr>
        <w:pStyle w:val="Heading1"/>
      </w:pPr>
      <w:r>
        <w:t>Lembar referensi 02</w:t>
      </w:r>
    </w:p>
    <w:p>
      <w:r>
        <w:t>Duplikasi halaman ini jika perlu lebih banyak referensi. Satu REF boleh dipakai untuk beberapa pertanyaan.</w:t>
      </w:r>
    </w:p>
    <w:tbl>
      <w:tblPr>
        <w:tblStyle w:val="TableGrid"/>
        <w:tblW w:type="auto" w:w="0"/>
        <w:tblLook w:firstColumn="1" w:firstRow="1" w:lastColumn="0" w:lastRow="0" w:noHBand="0" w:noVBand="1" w:val="04A0"/>
      </w:tblPr>
      <w:tblGrid>
        <w:gridCol w:w="10037"/>
      </w:tblGrid>
      <w:tr>
        <w:tc>
          <w:tcPr>
            <w:tcW w:type="dxa" w:w="10037"/>
            <w:shd w:fill="EFF8F8"/>
          </w:tcPr>
          <w:p>
            <w:r>
              <w:rPr>
                <w:b/>
              </w:rPr>
              <w:t>IDENTITAS REFERENSI</w:t>
              <w:br/>
            </w:r>
            <w:r>
              <w:t>Kode REF: [TULIS DI SINI]</w:t>
              <w:br/>
              <w:t>Nomor pertanyaan: [TULIS DI SINI]</w:t>
              <w:br/>
              <w:t>Nama file/link/sumber: [TULIS DI SINI]</w:t>
              <w:br/>
              <w:t>Timestamp/versi: [TULIS DI SINI]</w:t>
            </w:r>
          </w:p>
        </w:tc>
      </w:tr>
    </w:tbl>
    <w:tbl>
      <w:tblPr>
        <w:tblStyle w:val="TableGrid"/>
        <w:tblW w:type="auto" w:w="0"/>
        <w:tblLook w:firstColumn="1" w:firstRow="1" w:lastColumn="0" w:lastRow="0" w:noHBand="0" w:noVBand="1" w:val="04A0"/>
      </w:tblPr>
      <w:tblGrid>
        <w:gridCol w:w="10037"/>
      </w:tblGrid>
      <w:tr>
        <w:trPr>
          <w:trHeight w:val="3456"/>
        </w:trPr>
        <w:tc>
          <w:tcPr>
            <w:tcW w:type="dxa" w:w="10037"/>
            <w:shd w:fill="EFF8F8"/>
          </w:tcPr>
          <w:p>
            <w:r>
              <w:rPr>
                <w:b/>
              </w:rPr>
              <w:t>TEMPAT GAMBAR REFERENSI</w:t>
              <w:br/>
            </w:r>
            <w:r>
              <w:t>[TEMPEL GAMBAR DI SINI]</w:t>
              <w:br/>
              <w:t>Ganti tulisan ini dengan gambar. Untuk video/audio/model, tulis file/link di atas dan kirim file asli secara terpisah.</w:t>
            </w:r>
          </w:p>
        </w:tc>
      </w:tr>
    </w:tbl>
    <w:tbl>
      <w:tblPr>
        <w:tblStyle w:val="TableGrid"/>
        <w:tblW w:type="auto" w:w="0"/>
        <w:tblLook w:firstColumn="1" w:firstRow="1" w:lastColumn="0" w:lastRow="0" w:noHBand="0" w:noVBand="1" w:val="04A0"/>
      </w:tblPr>
      <w:tblGrid>
        <w:gridCol w:w="10037"/>
      </w:tblGrid>
      <w:tr>
        <w:trPr>
          <w:trHeight w:val="1008"/>
        </w:trPr>
        <w:tc>
          <w:tcPr>
            <w:tcW w:type="dxa" w:w="10037"/>
            <w:shd w:fill="EFF8F8"/>
          </w:tcPr>
          <w:p>
            <w:r>
              <w:rPr>
                <w:b/>
              </w:rPr>
              <w:t>ASPEK YANG DISUKAI / PERLU DIIKUTI</w:t>
              <w:br/>
            </w:r>
            <w:r>
              <w:t>[TULIS DI SINI]</w:t>
            </w:r>
          </w:p>
        </w:tc>
      </w:tr>
    </w:tbl>
    <w:tbl>
      <w:tblPr>
        <w:tblStyle w:val="TableGrid"/>
        <w:tblW w:type="auto" w:w="0"/>
        <w:tblLook w:firstColumn="1" w:firstRow="1" w:lastColumn="0" w:lastRow="0" w:noHBand="0" w:noVBand="1" w:val="04A0"/>
      </w:tblPr>
      <w:tblGrid>
        <w:gridCol w:w="10037"/>
      </w:tblGrid>
      <w:tr>
        <w:trPr>
          <w:trHeight w:val="1008"/>
        </w:trPr>
        <w:tc>
          <w:tcPr>
            <w:tcW w:type="dxa" w:w="10037"/>
            <w:shd w:fill="EFF8F8"/>
          </w:tcPr>
          <w:p>
            <w:r>
              <w:rPr>
                <w:b/>
              </w:rPr>
              <w:t>ASPEK YANG TIDAK BOLEH DIIKUTI / BATAS</w:t>
              <w:br/>
            </w:r>
            <w:r>
              <w:t>[TULIS DI SINI]</w:t>
            </w:r>
          </w:p>
        </w:tc>
      </w:tr>
    </w:tbl>
    <w:tbl>
      <w:tblPr>
        <w:tblStyle w:val="TableGrid"/>
        <w:tblW w:type="auto" w:w="0"/>
        <w:tblLook w:firstColumn="1" w:firstRow="1" w:lastColumn="0" w:lastRow="0" w:noHBand="0" w:noVBand="1" w:val="04A0"/>
      </w:tblPr>
      <w:tblGrid>
        <w:gridCol w:w="10037"/>
      </w:tblGrid>
      <w:tr>
        <w:tc>
          <w:tcPr>
            <w:tcW w:type="dxa" w:w="10037"/>
            <w:shd w:fill="EFF8F8"/>
          </w:tcPr>
          <w:p>
            <w:r>
              <w:rPr>
                <w:b/>
              </w:rPr>
              <w:t>JENIS DAN SUMBER</w:t>
              <w:br/>
            </w:r>
            <w:r>
              <w:t>[Referensi saja / aset final / belum tahu. Sumber/izin jika relevan.]</w:t>
            </w:r>
          </w:p>
        </w:tc>
      </w:tr>
    </w:tbl>
    <w:p>
      <w:r>
        <w:br w:type="page"/>
      </w:r>
    </w:p>
    <w:p>
      <w:pPr>
        <w:pStyle w:val="Heading1"/>
      </w:pPr>
      <w:r>
        <w:t>Ringkasan dan pengiriman</w:t>
      </w:r>
    </w:p>
    <w:p>
      <w:r>
        <w:t>Tidak perlu mengulang jawaban. Periksa nomor prioritas berikut:</w:t>
      </w:r>
    </w:p>
    <w:p>
      <w:r>
        <w:t>1.1-1.3 — Prioritas referensi, gaya visual, dan suasana.</w:t>
      </w:r>
    </w:p>
    <w:p>
      <w:r>
        <w:t>1.5 + 2.1 — Setuju/tidak battle contoh; batas perubahan mekanik.</w:t>
      </w:r>
    </w:p>
    <w:p>
      <w:r>
        <w:t>3.1-3.4 — Acuan bentuk, dua monster, dan ciri wajib.</w:t>
      </w:r>
    </w:p>
    <w:p>
      <w:r>
        <w:t>4.1 + 4.3 + 4.4 — Aset tersedia, cara mendapatkannya, anggaran jika ada.</w:t>
      </w:r>
    </w:p>
    <w:p>
      <w:r>
        <w:t>10.1 + 10.4 — HP utama dan prioritas performa.</w:t>
      </w:r>
    </w:p>
    <w:p>
      <w:r>
        <w:t>11.1 + 11.3-11.5 — Kekurangan utama, tenggat, sasaran versi, PIC keputusan.</w:t>
      </w:r>
    </w:p>
    <w:p>
      <w:r>
        <w:t>12.1-12.3 — Kriteria berhasil, batas penolakan, dan cara review.</w:t>
      </w:r>
    </w:p>
    <w:p>
      <w:r>
        <w:t>Kirim Word atau PDF yang sudah diisi, gambar/video dengan kode REF, dan lanjutan jawaban jika ada. Pastikan pilihan yang belum disepakati ditandai DRAF. Buka ulang PDF yang disimpan untuk memeriksa isian; jawaban panjang di kolom bergulir bisa tidak seluruhnya tercetak.</w:t>
      </w:r>
    </w:p>
    <w:tbl>
      <w:tblPr>
        <w:tblStyle w:val="TableGrid"/>
        <w:tblW w:type="auto" w:w="0"/>
        <w:tblLook w:firstColumn="1" w:firstRow="1" w:lastColumn="0" w:lastRow="0" w:noHBand="0" w:noVBand="1" w:val="04A0"/>
      </w:tblPr>
      <w:tblGrid>
        <w:gridCol w:w="10037"/>
      </w:tblGrid>
      <w:tr>
        <w:trPr>
          <w:trHeight w:val="1440"/>
        </w:trPr>
        <w:tc>
          <w:tcPr>
            <w:tcW w:type="dxa" w:w="10037"/>
            <w:shd w:fill="EFF8F8"/>
          </w:tcPr>
          <w:p>
            <w:r>
              <w:rPr>
                <w:b/>
              </w:rPr>
              <w:t>CATATAN PENYERAHAN</w:t>
              <w:br/>
            </w:r>
            <w:r>
              <w:t>[Bagian yang belum dijawab, aset yang menyusul, atau bantuan yang diperlukan.]</w:t>
            </w:r>
          </w:p>
        </w:tc>
      </w:tr>
    </w:tbl>
    <w:sectPr w:rsidR="00FC693F" w:rsidRPr="0006063C" w:rsidSect="00034616">
      <w:headerReference w:type="default" r:id="rId9"/>
      <w:footerReference w:type="default" r:id="rId10"/>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v1.0 • 25 Oktober 2026 • Contoh bukan keputusan final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ELEMONTS  |  FORMULIR KEBUTUHAN VISUAL DAN BATTLE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3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3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3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3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